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Koralplay – Automating 70% of Payment Support Tickets with n8n</w:t>
      </w:r>
    </w:p>
    <w:p>
      <w:pPr>
        <w:jc w:val="center"/>
      </w:pPr>
      <w:r>
        <w:rPr>
          <w:i/>
        </w:rPr>
        <w:t>n8n Case Study Assignment</w:t>
      </w:r>
    </w:p>
    <w:p>
      <w:r>
        <w:t>Assignment 1 – Explore n8n Case Studies</w:t>
      </w:r>
    </w:p>
    <w:p>
      <w:pPr>
        <w:pStyle w:val="Heading1"/>
      </w:pPr>
      <w:r>
        <w:t>1. Company Overview</w:t>
      </w:r>
    </w:p>
    <w:p>
      <w:r>
        <w:t>Koralplay is a software company in the gaming and betting space. It builds back-office solutions for lottery and casino operations and sportsbook offerings. The company grew to around 85 people. Its COO wanted n8n to become a company-wide automation and AI layer rather than a small side tool.</w:t>
      </w:r>
    </w:p>
    <w:p>
      <w:pPr>
        <w:pStyle w:val="Heading1"/>
      </w:pPr>
      <w:r>
        <w:t>2. Business Problem / Use Case</w:t>
      </w:r>
    </w:p>
    <w:p>
      <w:pPr>
        <w:pStyle w:val="ListBullet"/>
      </w:pPr>
      <w:r>
        <w:t>Support teams spent significant time handling repetitive payment-related tickets.</w:t>
      </w:r>
    </w:p>
    <w:p>
      <w:pPr>
        <w:pStyle w:val="ListBullet"/>
      </w:pPr>
      <w:r>
        <w:t>Level 2 support had to open a back-office system, authenticate, find a transaction, check its status, perform required checks, unblock or resolve the issue, and respond to the customer.</w:t>
      </w:r>
    </w:p>
    <w:p>
      <w:pPr>
        <w:pStyle w:val="ListBullet"/>
      </w:pPr>
      <w:r>
        <w:t>Other teams also had repetitive work: extracting data and creating reports, sending client emails, preparing release notes, QA system work, and internal onboarding tasks.</w:t>
      </w:r>
    </w:p>
    <w:p>
      <w:pPr>
        <w:pStyle w:val="ListBullet"/>
      </w:pPr>
      <w:r>
        <w:t>The company wanted reliable automation without repeatedly asking engineers to build one-off scripts.</w:t>
      </w:r>
    </w:p>
    <w:p>
      <w:pPr>
        <w:pStyle w:val="Heading1"/>
      </w:pPr>
      <w:r>
        <w:t>3. Why Did the Company Use n8n?</w:t>
      </w:r>
    </w:p>
    <w:p>
      <w:pPr>
        <w:pStyle w:val="ListBullet"/>
      </w:pPr>
      <w:r>
        <w:t>n8n could connect different applications and databases in one workflow.</w:t>
      </w:r>
    </w:p>
    <w:p>
      <w:pPr>
        <w:pStyle w:val="ListBullet"/>
      </w:pPr>
      <w:r>
        <w:t>It supported low-code workflow building while still allowing custom logic and application calls.</w:t>
      </w:r>
    </w:p>
    <w:p>
      <w:pPr>
        <w:pStyle w:val="ListBullet"/>
      </w:pPr>
      <w:r>
        <w:t>Koralplay could start small, test real use cases, and expand adoption across departments.</w:t>
      </w:r>
    </w:p>
    <w:p>
      <w:pPr>
        <w:pStyle w:val="ListBullet"/>
      </w:pPr>
      <w:r>
        <w:t>Security, error recovery, and production workflow handling were important as usage grew.</w:t>
      </w:r>
    </w:p>
    <w:p>
      <w:pPr>
        <w:pStyle w:val="Heading1"/>
      </w:pPr>
      <w:r>
        <w:t>4. How the Workflow Was Implemented</w:t>
      </w:r>
    </w:p>
    <w:p>
      <w:r>
        <w:t>The following is a simplified representation of the production approach described by n8n:</w:t>
      </w:r>
    </w:p>
    <w:p>
      <w:pPr>
        <w:jc w:val="center"/>
      </w:pPr>
      <w:r>
        <w:rPr>
          <w:b/>
          <w:sz w:val="22"/>
        </w:rPr>
        <w:t>Customer reports a blocked payment.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  <w:sz w:val="22"/>
        </w:rPr>
        <w:t>n8n starts the payment-support workflow.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  <w:sz w:val="22"/>
        </w:rPr>
        <w:t>The workflow securely authenticates to the back-office system and manages the session.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  <w:sz w:val="22"/>
        </w:rPr>
        <w:t>It looks up and enriches the transaction information.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  <w:sz w:val="22"/>
        </w:rPr>
        <w:t>It checks the relevant regulatory status.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  <w:sz w:val="22"/>
        </w:rPr>
        <w:t>It performs the required resolution action.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  <w:sz w:val="22"/>
        </w:rPr>
        <w:t>It updates the support ticket in Notion.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  <w:sz w:val="22"/>
        </w:rPr>
        <w:t>It notifies/messages the customer with the resolution.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  <w:sz w:val="22"/>
        </w:rPr>
        <w:t>If a problem occurs, production handling includes error recovery and dead-letter handling.</w:t>
      </w:r>
    </w:p>
    <w:p>
      <w:pPr>
        <w:pStyle w:val="Heading1"/>
      </w:pPr>
      <w:r>
        <w:t>5. Other Automation Areas</w:t>
      </w:r>
    </w:p>
    <w:p>
      <w:pPr>
        <w:pStyle w:val="ListBullet"/>
      </w:pPr>
      <w:r>
        <w:t>Daily and weekly reporting: data extraction, SQL queries, report generation and client distribution.</w:t>
      </w:r>
    </w:p>
    <w:p>
      <w:pPr>
        <w:pStyle w:val="ListBullet"/>
      </w:pPr>
      <w:r>
        <w:t>Engineering: release-note generation and version-release notifications.</w:t>
      </w:r>
    </w:p>
    <w:p>
      <w:pPr>
        <w:pStyle w:val="ListBullet"/>
      </w:pPr>
      <w:r>
        <w:t>QA: replacement of manual QA system activities with automated workflows.</w:t>
      </w:r>
    </w:p>
    <w:p>
      <w:pPr>
        <w:pStyle w:val="ListBullet"/>
      </w:pPr>
      <w:r>
        <w:t>Internal operations: new-arrival/onboarding automation.</w:t>
      </w:r>
    </w:p>
    <w:p>
      <w:pPr>
        <w:pStyle w:val="ListBullet"/>
      </w:pPr>
      <w:r>
        <w:t>Slack monitoring, database updates in Notion, loops, function logic and application calls were coordinated inside workflows.</w:t>
      </w:r>
    </w:p>
    <w:p>
      <w:pPr>
        <w:pStyle w:val="Heading1"/>
      </w:pPr>
      <w:r>
        <w:t>6. Real-World Results / Business Impact</w:t>
      </w:r>
    </w:p>
    <w:p>
      <w:pPr>
        <w:pStyle w:val="ListBullet"/>
      </w:pPr>
      <w:r>
        <w:t>70% of payment-support ticket handling was automated in one market.</w:t>
      </w:r>
    </w:p>
    <w:p>
      <w:pPr>
        <w:pStyle w:val="ListBullet"/>
      </w:pPr>
      <w:r>
        <w:t>616 hours of work were saved per week, described as equivalent to 14 FTE.</w:t>
      </w:r>
    </w:p>
    <w:p>
      <w:pPr>
        <w:pStyle w:val="ListBullet"/>
      </w:pPr>
      <w:r>
        <w:t>A payment process that previously took about 10–15 minutes per ticket could run in about 70 seconds.</w:t>
      </w:r>
    </w:p>
    <w:p>
      <w:pPr>
        <w:pStyle w:val="ListBullet"/>
      </w:pPr>
      <w:r>
        <w:t>Koralplay reported more than 4,000 workflow executions per week in production.</w:t>
      </w:r>
    </w:p>
    <w:p>
      <w:pPr>
        <w:pStyle w:val="ListBullet"/>
      </w:pPr>
      <w:r>
        <w:t>About 60 of the company's 85 people were using n8n daily.</w:t>
      </w:r>
    </w:p>
    <w:p>
      <w:pPr>
        <w:pStyle w:val="ListBullet"/>
      </w:pPr>
      <w:r>
        <w:t>Faster responses improved the customer experience and reduced repetitive work for employees.</w:t>
      </w:r>
    </w:p>
    <w:p>
      <w:pPr>
        <w:pStyle w:val="Heading1"/>
      </w:pPr>
      <w:r>
        <w:t>7. What I Learned from This Case Study</w:t>
      </w:r>
    </w:p>
    <w:p>
      <w:r>
        <w:t>The main lesson is that n8n acts as a workflow orchestration layer. It connects systems, applies business logic, performs actions and communicates results, allowing people to spend more time on higher-value work.</w:t>
      </w:r>
    </w:p>
    <w:p>
      <w:pPr>
        <w:pStyle w:val="Heading1"/>
      </w:pPr>
      <w:r>
        <w:t>8. Simple Before vs After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Before n8n</w:t>
            </w:r>
          </w:p>
        </w:tc>
        <w:tc>
          <w:tcPr>
            <w:tcW w:type="dxa" w:w="4968"/>
          </w:tcPr>
          <w:p>
            <w:r>
              <w:t>After n8n</w:t>
            </w:r>
          </w:p>
        </w:tc>
      </w:tr>
      <w:tr>
        <w:tc>
          <w:tcPr>
            <w:tcW w:type="dxa" w:w="4968"/>
          </w:tcPr>
          <w:p>
            <w:r>
              <w:t>Employees perform repetitive steps manually</w:t>
            </w:r>
          </w:p>
        </w:tc>
        <w:tc>
          <w:tcPr>
            <w:tcW w:type="dxa" w:w="4968"/>
          </w:tcPr>
          <w:p>
            <w:r>
              <w:t>n8n orchestrates repetitive steps</w:t>
            </w:r>
          </w:p>
        </w:tc>
      </w:tr>
      <w:tr>
        <w:tc>
          <w:tcPr>
            <w:tcW w:type="dxa" w:w="4968"/>
          </w:tcPr>
          <w:p>
            <w:r>
              <w:t>People move data between systems</w:t>
            </w:r>
          </w:p>
        </w:tc>
        <w:tc>
          <w:tcPr>
            <w:tcW w:type="dxa" w:w="4968"/>
          </w:tcPr>
          <w:p>
            <w:r>
              <w:t>n8n connects systems/APIs</w:t>
            </w:r>
          </w:p>
        </w:tc>
      </w:tr>
      <w:tr>
        <w:tc>
          <w:tcPr>
            <w:tcW w:type="dxa" w:w="4968"/>
          </w:tcPr>
          <w:p>
            <w:r>
              <w:t>Manual checks and updates</w:t>
            </w:r>
          </w:p>
        </w:tc>
        <w:tc>
          <w:tcPr>
            <w:tcW w:type="dxa" w:w="4968"/>
          </w:tcPr>
          <w:p>
            <w:r>
              <w:t>Automated business logic and actions</w:t>
            </w:r>
          </w:p>
        </w:tc>
      </w:tr>
      <w:tr>
        <w:tc>
          <w:tcPr>
            <w:tcW w:type="dxa" w:w="4968"/>
          </w:tcPr>
          <w:p>
            <w:r>
              <w:t>Human effort spent on busywork</w:t>
            </w:r>
          </w:p>
        </w:tc>
        <w:tc>
          <w:tcPr>
            <w:tcW w:type="dxa" w:w="4968"/>
          </w:tcPr>
          <w:p>
            <w:r>
              <w:t>People focus on exceptions and higher-value work</w:t>
            </w:r>
          </w:p>
        </w:tc>
      </w:tr>
    </w:tbl>
    <w:p>
      <w:pPr>
        <w:pStyle w:val="Heading1"/>
      </w:pPr>
      <w:r>
        <w:t>9. Key n8n Concepts Demonstrated</w:t>
      </w:r>
    </w:p>
    <w:p>
      <w:pPr>
        <w:pStyle w:val="ListBullet"/>
      </w:pPr>
      <w:r>
        <w:t>Workflow orchestration</w:t>
      </w:r>
    </w:p>
    <w:p>
      <w:pPr>
        <w:pStyle w:val="ListBullet"/>
      </w:pPr>
      <w:r>
        <w:t>API/application integration</w:t>
      </w:r>
    </w:p>
    <w:p>
      <w:pPr>
        <w:pStyle w:val="ListBullet"/>
      </w:pPr>
      <w:r>
        <w:t>Database updates</w:t>
      </w:r>
    </w:p>
    <w:p>
      <w:pPr>
        <w:pStyle w:val="ListBullet"/>
      </w:pPr>
      <w:r>
        <w:t>Loops and custom logic</w:t>
      </w:r>
    </w:p>
    <w:p>
      <w:pPr>
        <w:pStyle w:val="ListBullet"/>
      </w:pPr>
      <w:r>
        <w:t>Error recovery</w:t>
      </w:r>
    </w:p>
    <w:p>
      <w:pPr>
        <w:pStyle w:val="ListBullet"/>
      </w:pPr>
      <w:r>
        <w:t>Production automation</w:t>
      </w:r>
    </w:p>
    <w:p>
      <w:pPr>
        <w:pStyle w:val="ListBullet"/>
      </w:pPr>
      <w:r>
        <w:t>Support automation</w:t>
      </w:r>
    </w:p>
    <w:p>
      <w:pPr>
        <w:pStyle w:val="Heading1"/>
      </w:pPr>
      <w:r>
        <w:t>10. Source</w:t>
      </w:r>
    </w:p>
    <w:p>
      <w:r>
        <w:t>https://n8n.io/case-studies/koralplay/</w:t>
      </w:r>
    </w:p>
    <w:p>
      <w:r>
        <w:t>Source: Official n8n case study. Facts and metrics in this assignment are based on the case study available at the source above. Workflow diagrams are simplified explanations for learning purposes.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n8n Case Study Assignment – Koralplay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