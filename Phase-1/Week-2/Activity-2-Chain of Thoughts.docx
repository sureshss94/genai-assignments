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C60D" w14:textId="48FB21FA" w:rsidR="00A820E5" w:rsidRDefault="00000000">
      <w:pPr>
        <w:jc w:val="center"/>
      </w:pPr>
      <w:r>
        <w:rPr>
          <w:b/>
          <w:color w:val="173B22"/>
          <w:sz w:val="36"/>
        </w:rPr>
        <w:t xml:space="preserve">Activity 2 — </w:t>
      </w:r>
      <w:r w:rsidR="00B76C61">
        <w:rPr>
          <w:b/>
          <w:color w:val="173B22"/>
          <w:sz w:val="36"/>
        </w:rPr>
        <w:t xml:space="preserve">Chain of thoughts </w:t>
      </w:r>
      <w:r>
        <w:rPr>
          <w:b/>
          <w:color w:val="173B22"/>
          <w:sz w:val="36"/>
        </w:rPr>
        <w:t xml:space="preserve"> </w:t>
      </w:r>
    </w:p>
    <w:p w14:paraId="5750AD60" w14:textId="77777777" w:rsidR="00A820E5" w:rsidRDefault="00000000">
      <w:pPr>
        <w:jc w:val="center"/>
      </w:pPr>
      <w:r>
        <w:rPr>
          <w:i/>
        </w:rPr>
        <w:t>Expected Discoveries — Banking Transaction Failure Scenario</w:t>
      </w:r>
    </w:p>
    <w:p w14:paraId="4D180EBF" w14:textId="77777777" w:rsidR="00A820E5" w:rsidRDefault="00000000">
      <w:r>
        <w:rPr>
          <w:b/>
        </w:rPr>
        <w:t xml:space="preserve">Scenario: </w:t>
      </w:r>
      <w:r>
        <w:t>Customer tries to transfer ₹50,000. The transaction fails and the UI displays: "Transaction could not be completed."</w:t>
      </w:r>
    </w:p>
    <w:p w14:paraId="2EFA8B2E" w14:textId="77777777" w:rsidR="00A820E5" w:rsidRDefault="00000000">
      <w:r>
        <w:rPr>
          <w:b/>
        </w:rPr>
        <w:t xml:space="preserve">Objective: </w:t>
      </w:r>
      <w:r>
        <w:t>Identify the likely business, technical, integration, security, concurrency and transaction-consistency causes that QA should investigate.</w:t>
      </w:r>
    </w:p>
    <w:p w14:paraId="5CBA3CB9" w14:textId="77777777" w:rsidR="00A820E5" w:rsidRDefault="00000000">
      <w:r>
        <w:rPr>
          <w:b/>
          <w:color w:val="173B22"/>
          <w:sz w:val="26"/>
        </w:rPr>
        <w:t>Expected Discoveries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2880"/>
        <w:gridCol w:w="5616"/>
      </w:tblGrid>
      <w:tr w:rsidR="00A820E5" w14:paraId="2A60C87F" w14:textId="77777777">
        <w:trPr>
          <w:jc w:val="center"/>
        </w:trPr>
        <w:tc>
          <w:tcPr>
            <w:tcW w:w="648" w:type="dxa"/>
            <w:shd w:val="clear" w:color="auto" w:fill="EAF3EC"/>
            <w:vAlign w:val="center"/>
          </w:tcPr>
          <w:p w14:paraId="6FB87D51" w14:textId="77777777" w:rsidR="00A820E5" w:rsidRDefault="00000000">
            <w:r>
              <w:rPr>
                <w:b/>
              </w:rPr>
              <w:t>No.</w:t>
            </w:r>
          </w:p>
        </w:tc>
        <w:tc>
          <w:tcPr>
            <w:tcW w:w="2880" w:type="dxa"/>
            <w:shd w:val="clear" w:color="auto" w:fill="EAF3EC"/>
            <w:vAlign w:val="center"/>
          </w:tcPr>
          <w:p w14:paraId="13AC6CC9" w14:textId="77777777" w:rsidR="00A820E5" w:rsidRDefault="00000000">
            <w:r>
              <w:rPr>
                <w:b/>
              </w:rPr>
              <w:t>Expected Discovery</w:t>
            </w:r>
          </w:p>
        </w:tc>
        <w:tc>
          <w:tcPr>
            <w:tcW w:w="5616" w:type="dxa"/>
            <w:shd w:val="clear" w:color="auto" w:fill="EAF3EC"/>
            <w:vAlign w:val="center"/>
          </w:tcPr>
          <w:p w14:paraId="58D62546" w14:textId="77777777" w:rsidR="00A820E5" w:rsidRDefault="00000000">
            <w:r>
              <w:rPr>
                <w:b/>
              </w:rPr>
              <w:t>What it means / Why QA should investigate</w:t>
            </w:r>
          </w:p>
        </w:tc>
      </w:tr>
      <w:tr w:rsidR="00A820E5" w14:paraId="60EE1823" w14:textId="77777777">
        <w:trPr>
          <w:jc w:val="center"/>
        </w:trPr>
        <w:tc>
          <w:tcPr>
            <w:tcW w:w="648" w:type="dxa"/>
          </w:tcPr>
          <w:p w14:paraId="5DF87059" w14:textId="77777777" w:rsidR="00A820E5" w:rsidRDefault="00000000">
            <w:r>
              <w:t>1</w:t>
            </w:r>
          </w:p>
        </w:tc>
        <w:tc>
          <w:tcPr>
            <w:tcW w:w="2880" w:type="dxa"/>
          </w:tcPr>
          <w:p w14:paraId="1EFAF9B9" w14:textId="77777777" w:rsidR="00A820E5" w:rsidRDefault="00000000">
            <w:r>
              <w:rPr>
                <w:b/>
              </w:rPr>
              <w:t>Daily transaction limit exceeded</w:t>
            </w:r>
          </w:p>
        </w:tc>
        <w:tc>
          <w:tcPr>
            <w:tcW w:w="5616" w:type="dxa"/>
          </w:tcPr>
          <w:p w14:paraId="1D4AFD8F" w14:textId="77777777" w:rsidR="00A820E5" w:rsidRDefault="00000000">
            <w:r>
              <w:t>Customer's total transactions for the day exceed the configured daily limit.</w:t>
            </w:r>
          </w:p>
        </w:tc>
      </w:tr>
      <w:tr w:rsidR="00A820E5" w14:paraId="01F6A14B" w14:textId="77777777">
        <w:trPr>
          <w:jc w:val="center"/>
        </w:trPr>
        <w:tc>
          <w:tcPr>
            <w:tcW w:w="648" w:type="dxa"/>
          </w:tcPr>
          <w:p w14:paraId="2920D19B" w14:textId="77777777" w:rsidR="00A820E5" w:rsidRDefault="00000000">
            <w:r>
              <w:t>2</w:t>
            </w:r>
          </w:p>
        </w:tc>
        <w:tc>
          <w:tcPr>
            <w:tcW w:w="2880" w:type="dxa"/>
          </w:tcPr>
          <w:p w14:paraId="6B15E772" w14:textId="77777777" w:rsidR="00A820E5" w:rsidRDefault="00000000">
            <w:r>
              <w:rPr>
                <w:b/>
              </w:rPr>
              <w:t>Per-transaction limit exceeded</w:t>
            </w:r>
          </w:p>
        </w:tc>
        <w:tc>
          <w:tcPr>
            <w:tcW w:w="5616" w:type="dxa"/>
          </w:tcPr>
          <w:p w14:paraId="425CECD6" w14:textId="77777777" w:rsidR="00A820E5" w:rsidRDefault="00000000">
            <w:r>
              <w:t>The ₹50,000 amount exceeds the maximum allowed amount for a single transaction.</w:t>
            </w:r>
          </w:p>
        </w:tc>
      </w:tr>
      <w:tr w:rsidR="00A820E5" w14:paraId="03EBDFA6" w14:textId="77777777">
        <w:trPr>
          <w:jc w:val="center"/>
        </w:trPr>
        <w:tc>
          <w:tcPr>
            <w:tcW w:w="648" w:type="dxa"/>
          </w:tcPr>
          <w:p w14:paraId="6D965BA9" w14:textId="77777777" w:rsidR="00A820E5" w:rsidRDefault="00000000">
            <w:r>
              <w:t>3</w:t>
            </w:r>
          </w:p>
        </w:tc>
        <w:tc>
          <w:tcPr>
            <w:tcW w:w="2880" w:type="dxa"/>
          </w:tcPr>
          <w:p w14:paraId="3C47630D" w14:textId="77777777" w:rsidR="00A820E5" w:rsidRDefault="00000000">
            <w:r>
              <w:rPr>
                <w:b/>
              </w:rPr>
              <w:t>Insufficient balance</w:t>
            </w:r>
          </w:p>
        </w:tc>
        <w:tc>
          <w:tcPr>
            <w:tcW w:w="5616" w:type="dxa"/>
          </w:tcPr>
          <w:p w14:paraId="19AFAF7C" w14:textId="77777777" w:rsidR="00A820E5" w:rsidRDefault="00000000">
            <w:r>
              <w:t>Available balance is lower than the transfer amount.</w:t>
            </w:r>
          </w:p>
        </w:tc>
      </w:tr>
      <w:tr w:rsidR="00A820E5" w14:paraId="6983B664" w14:textId="77777777">
        <w:trPr>
          <w:jc w:val="center"/>
        </w:trPr>
        <w:tc>
          <w:tcPr>
            <w:tcW w:w="648" w:type="dxa"/>
          </w:tcPr>
          <w:p w14:paraId="0AEF8E3E" w14:textId="77777777" w:rsidR="00A820E5" w:rsidRDefault="00000000">
            <w:r>
              <w:t>4</w:t>
            </w:r>
          </w:p>
        </w:tc>
        <w:tc>
          <w:tcPr>
            <w:tcW w:w="2880" w:type="dxa"/>
          </w:tcPr>
          <w:p w14:paraId="23309713" w14:textId="77777777" w:rsidR="00A820E5" w:rsidRDefault="00000000">
            <w:r>
              <w:rPr>
                <w:b/>
              </w:rPr>
              <w:t>Insufficient balance including transaction charges</w:t>
            </w:r>
          </w:p>
        </w:tc>
        <w:tc>
          <w:tcPr>
            <w:tcW w:w="5616" w:type="dxa"/>
          </w:tcPr>
          <w:p w14:paraId="1A20705F" w14:textId="77777777" w:rsidR="00A820E5" w:rsidRDefault="00000000">
            <w:r>
              <w:t>Balance is sufficient for ₹50,000 but insufficient after applicable fees/charges.</w:t>
            </w:r>
          </w:p>
        </w:tc>
      </w:tr>
      <w:tr w:rsidR="00A820E5" w14:paraId="2E2442A8" w14:textId="77777777">
        <w:trPr>
          <w:jc w:val="center"/>
        </w:trPr>
        <w:tc>
          <w:tcPr>
            <w:tcW w:w="648" w:type="dxa"/>
          </w:tcPr>
          <w:p w14:paraId="7CF8F7E9" w14:textId="77777777" w:rsidR="00A820E5" w:rsidRDefault="00000000">
            <w:r>
              <w:t>5</w:t>
            </w:r>
          </w:p>
        </w:tc>
        <w:tc>
          <w:tcPr>
            <w:tcW w:w="2880" w:type="dxa"/>
          </w:tcPr>
          <w:p w14:paraId="764BA0D3" w14:textId="77777777" w:rsidR="00A820E5" w:rsidRDefault="00000000">
            <w:r>
              <w:rPr>
                <w:b/>
              </w:rPr>
              <w:t>OTP expired or invalid</w:t>
            </w:r>
          </w:p>
        </w:tc>
        <w:tc>
          <w:tcPr>
            <w:tcW w:w="5616" w:type="dxa"/>
          </w:tcPr>
          <w:p w14:paraId="4E65B02B" w14:textId="77777777" w:rsidR="00A820E5" w:rsidRDefault="00000000">
            <w:r>
              <w:t>OTP is expired, incorrect, or cannot be verified.</w:t>
            </w:r>
          </w:p>
        </w:tc>
      </w:tr>
      <w:tr w:rsidR="00A820E5" w14:paraId="15E61776" w14:textId="77777777">
        <w:trPr>
          <w:jc w:val="center"/>
        </w:trPr>
        <w:tc>
          <w:tcPr>
            <w:tcW w:w="648" w:type="dxa"/>
          </w:tcPr>
          <w:p w14:paraId="401DE320" w14:textId="77777777" w:rsidR="00A820E5" w:rsidRDefault="00000000">
            <w:r>
              <w:t>6</w:t>
            </w:r>
          </w:p>
        </w:tc>
        <w:tc>
          <w:tcPr>
            <w:tcW w:w="2880" w:type="dxa"/>
          </w:tcPr>
          <w:p w14:paraId="559F1006" w14:textId="77777777" w:rsidR="00A820E5" w:rsidRDefault="00000000">
            <w:r>
              <w:rPr>
                <w:b/>
              </w:rPr>
              <w:t>Network/API timeout</w:t>
            </w:r>
          </w:p>
        </w:tc>
        <w:tc>
          <w:tcPr>
            <w:tcW w:w="5616" w:type="dxa"/>
          </w:tcPr>
          <w:p w14:paraId="5236A85F" w14:textId="77777777" w:rsidR="00A820E5" w:rsidRDefault="00000000">
            <w:r>
              <w:t>The request or response times out before a final transaction result is received.</w:t>
            </w:r>
          </w:p>
        </w:tc>
      </w:tr>
      <w:tr w:rsidR="00A820E5" w14:paraId="1DDBE63B" w14:textId="77777777">
        <w:trPr>
          <w:jc w:val="center"/>
        </w:trPr>
        <w:tc>
          <w:tcPr>
            <w:tcW w:w="648" w:type="dxa"/>
          </w:tcPr>
          <w:p w14:paraId="371EC044" w14:textId="77777777" w:rsidR="00A820E5" w:rsidRDefault="00000000">
            <w:r>
              <w:t>7</w:t>
            </w:r>
          </w:p>
        </w:tc>
        <w:tc>
          <w:tcPr>
            <w:tcW w:w="2880" w:type="dxa"/>
          </w:tcPr>
          <w:p w14:paraId="31C2C599" w14:textId="77777777" w:rsidR="00A820E5" w:rsidRDefault="00000000">
            <w:r>
              <w:rPr>
                <w:b/>
              </w:rPr>
              <w:t>Beneficiary inactive or blocked</w:t>
            </w:r>
          </w:p>
        </w:tc>
        <w:tc>
          <w:tcPr>
            <w:tcW w:w="5616" w:type="dxa"/>
          </w:tcPr>
          <w:p w14:paraId="182350B5" w14:textId="77777777" w:rsidR="00A820E5" w:rsidRDefault="00000000">
            <w:r>
              <w:t>The beneficiary is inactive, blocked, closed, or otherwise not eligible to receive the transfer.</w:t>
            </w:r>
          </w:p>
        </w:tc>
      </w:tr>
      <w:tr w:rsidR="00A820E5" w14:paraId="0F4735A1" w14:textId="77777777">
        <w:trPr>
          <w:jc w:val="center"/>
        </w:trPr>
        <w:tc>
          <w:tcPr>
            <w:tcW w:w="648" w:type="dxa"/>
          </w:tcPr>
          <w:p w14:paraId="181C1AEF" w14:textId="77777777" w:rsidR="00A820E5" w:rsidRDefault="00000000">
            <w:r>
              <w:t>8</w:t>
            </w:r>
          </w:p>
        </w:tc>
        <w:tc>
          <w:tcPr>
            <w:tcW w:w="2880" w:type="dxa"/>
          </w:tcPr>
          <w:p w14:paraId="094210D4" w14:textId="77777777" w:rsidR="00A820E5" w:rsidRDefault="00000000">
            <w:r>
              <w:rPr>
                <w:b/>
              </w:rPr>
              <w:t>Fraud rule triggered</w:t>
            </w:r>
          </w:p>
        </w:tc>
        <w:tc>
          <w:tcPr>
            <w:tcW w:w="5616" w:type="dxa"/>
          </w:tcPr>
          <w:p w14:paraId="468C4BDD" w14:textId="77777777" w:rsidR="00A820E5" w:rsidRDefault="00000000">
            <w:r>
              <w:t>The transaction is blocked or held because it violates a fraud/risk rule.</w:t>
            </w:r>
          </w:p>
        </w:tc>
      </w:tr>
      <w:tr w:rsidR="00A820E5" w14:paraId="30155C72" w14:textId="77777777">
        <w:trPr>
          <w:jc w:val="center"/>
        </w:trPr>
        <w:tc>
          <w:tcPr>
            <w:tcW w:w="648" w:type="dxa"/>
          </w:tcPr>
          <w:p w14:paraId="39E11AE2" w14:textId="77777777" w:rsidR="00A820E5" w:rsidRDefault="00000000">
            <w:r>
              <w:t>9</w:t>
            </w:r>
          </w:p>
        </w:tc>
        <w:tc>
          <w:tcPr>
            <w:tcW w:w="2880" w:type="dxa"/>
          </w:tcPr>
          <w:p w14:paraId="0BD12F30" w14:textId="77777777" w:rsidR="00A820E5" w:rsidRDefault="00000000">
            <w:r>
              <w:rPr>
                <w:b/>
              </w:rPr>
              <w:t>Bank server unavailable</w:t>
            </w:r>
          </w:p>
        </w:tc>
        <w:tc>
          <w:tcPr>
            <w:tcW w:w="5616" w:type="dxa"/>
          </w:tcPr>
          <w:p w14:paraId="730C0B2B" w14:textId="77777777" w:rsidR="00A820E5" w:rsidRDefault="00000000">
            <w:r>
              <w:t>The external/beneficiary bank is unavailable or rejects the request because of a technical failure.</w:t>
            </w:r>
          </w:p>
        </w:tc>
      </w:tr>
      <w:tr w:rsidR="00A820E5" w14:paraId="4681CBCC" w14:textId="77777777">
        <w:trPr>
          <w:jc w:val="center"/>
        </w:trPr>
        <w:tc>
          <w:tcPr>
            <w:tcW w:w="648" w:type="dxa"/>
          </w:tcPr>
          <w:p w14:paraId="3E884393" w14:textId="77777777" w:rsidR="00A820E5" w:rsidRDefault="00000000">
            <w:r>
              <w:t>10</w:t>
            </w:r>
          </w:p>
        </w:tc>
        <w:tc>
          <w:tcPr>
            <w:tcW w:w="2880" w:type="dxa"/>
          </w:tcPr>
          <w:p w14:paraId="0C954728" w14:textId="77777777" w:rsidR="00A820E5" w:rsidRDefault="00000000">
            <w:r>
              <w:rPr>
                <w:b/>
              </w:rPr>
              <w:t>Core banking unavailable</w:t>
            </w:r>
          </w:p>
        </w:tc>
        <w:tc>
          <w:tcPr>
            <w:tcW w:w="5616" w:type="dxa"/>
          </w:tcPr>
          <w:p w14:paraId="55D77A75" w14:textId="77777777" w:rsidR="00A820E5" w:rsidRDefault="00000000">
            <w:r>
              <w:t>The core banking system cannot process or confirm the debit/credit operation.</w:t>
            </w:r>
          </w:p>
        </w:tc>
      </w:tr>
      <w:tr w:rsidR="00A820E5" w14:paraId="717504C7" w14:textId="77777777">
        <w:trPr>
          <w:jc w:val="center"/>
        </w:trPr>
        <w:tc>
          <w:tcPr>
            <w:tcW w:w="648" w:type="dxa"/>
          </w:tcPr>
          <w:p w14:paraId="7C741D29" w14:textId="77777777" w:rsidR="00A820E5" w:rsidRDefault="00000000">
            <w:r>
              <w:t>11</w:t>
            </w:r>
          </w:p>
        </w:tc>
        <w:tc>
          <w:tcPr>
            <w:tcW w:w="2880" w:type="dxa"/>
          </w:tcPr>
          <w:p w14:paraId="0D8F95C0" w14:textId="77777777" w:rsidR="00A820E5" w:rsidRDefault="00000000">
            <w:r>
              <w:rPr>
                <w:b/>
              </w:rPr>
              <w:t>UPI switch unavailable</w:t>
            </w:r>
          </w:p>
        </w:tc>
        <w:tc>
          <w:tcPr>
            <w:tcW w:w="5616" w:type="dxa"/>
          </w:tcPr>
          <w:p w14:paraId="587090EF" w14:textId="77777777" w:rsidR="00A820E5" w:rsidRDefault="00000000">
            <w:r>
              <w:t>The UPI switch is unavailable, unreachable, or unable to process the request.</w:t>
            </w:r>
          </w:p>
        </w:tc>
      </w:tr>
      <w:tr w:rsidR="00A820E5" w14:paraId="59075631" w14:textId="77777777">
        <w:trPr>
          <w:jc w:val="center"/>
        </w:trPr>
        <w:tc>
          <w:tcPr>
            <w:tcW w:w="648" w:type="dxa"/>
          </w:tcPr>
          <w:p w14:paraId="31452BF9" w14:textId="77777777" w:rsidR="00A820E5" w:rsidRDefault="00000000">
            <w:r>
              <w:t>12</w:t>
            </w:r>
          </w:p>
        </w:tc>
        <w:tc>
          <w:tcPr>
            <w:tcW w:w="2880" w:type="dxa"/>
          </w:tcPr>
          <w:p w14:paraId="45B4B5AA" w14:textId="77777777" w:rsidR="00A820E5" w:rsidRDefault="00000000">
            <w:r>
              <w:rPr>
                <w:b/>
              </w:rPr>
              <w:t>Database or application service unavailable</w:t>
            </w:r>
          </w:p>
        </w:tc>
        <w:tc>
          <w:tcPr>
            <w:tcW w:w="5616" w:type="dxa"/>
          </w:tcPr>
          <w:p w14:paraId="40AA1C2A" w14:textId="77777777" w:rsidR="00A820E5" w:rsidRDefault="00000000">
            <w:r>
              <w:t>A transaction, balance, authentication, beneficiary, database, queue, or other dependent service fails.</w:t>
            </w:r>
          </w:p>
        </w:tc>
      </w:tr>
      <w:tr w:rsidR="00A820E5" w14:paraId="0B47C834" w14:textId="77777777">
        <w:trPr>
          <w:jc w:val="center"/>
        </w:trPr>
        <w:tc>
          <w:tcPr>
            <w:tcW w:w="648" w:type="dxa"/>
          </w:tcPr>
          <w:p w14:paraId="098274F7" w14:textId="77777777" w:rsidR="00A820E5" w:rsidRDefault="00000000">
            <w:r>
              <w:t>13</w:t>
            </w:r>
          </w:p>
        </w:tc>
        <w:tc>
          <w:tcPr>
            <w:tcW w:w="2880" w:type="dxa"/>
          </w:tcPr>
          <w:p w14:paraId="6CCDCF11" w14:textId="77777777" w:rsidR="00A820E5" w:rsidRDefault="00000000">
            <w:r>
              <w:rPr>
                <w:b/>
              </w:rPr>
              <w:t>Duplicate/idempotency failure</w:t>
            </w:r>
          </w:p>
        </w:tc>
        <w:tc>
          <w:tcPr>
            <w:tcW w:w="5616" w:type="dxa"/>
          </w:tcPr>
          <w:p w14:paraId="2E8DA6E1" w14:textId="77777777" w:rsidR="00A820E5" w:rsidRDefault="00000000">
            <w:r>
              <w:t>The same transaction is submitted more than once or idempotency protection behaves incorrectly.</w:t>
            </w:r>
          </w:p>
        </w:tc>
      </w:tr>
      <w:tr w:rsidR="00A820E5" w14:paraId="496FE766" w14:textId="77777777">
        <w:trPr>
          <w:jc w:val="center"/>
        </w:trPr>
        <w:tc>
          <w:tcPr>
            <w:tcW w:w="648" w:type="dxa"/>
          </w:tcPr>
          <w:p w14:paraId="5BD82AC9" w14:textId="77777777" w:rsidR="00A820E5" w:rsidRDefault="00000000">
            <w:r>
              <w:t>14</w:t>
            </w:r>
          </w:p>
        </w:tc>
        <w:tc>
          <w:tcPr>
            <w:tcW w:w="2880" w:type="dxa"/>
          </w:tcPr>
          <w:p w14:paraId="0EEE4E32" w14:textId="77777777" w:rsidR="00A820E5" w:rsidRDefault="00000000">
            <w:r>
              <w:rPr>
                <w:b/>
              </w:rPr>
              <w:t>Concurrent transaction/race condition</w:t>
            </w:r>
          </w:p>
        </w:tc>
        <w:tc>
          <w:tcPr>
            <w:tcW w:w="5616" w:type="dxa"/>
          </w:tcPr>
          <w:p w14:paraId="673A7A3A" w14:textId="77777777" w:rsidR="00A820E5" w:rsidRDefault="00000000">
            <w:r>
              <w:t>Multiple transactions are processed simultaneously and create a balance, limit, or transaction-state inconsistency.</w:t>
            </w:r>
          </w:p>
        </w:tc>
      </w:tr>
      <w:tr w:rsidR="00A820E5" w14:paraId="201F2F95" w14:textId="77777777">
        <w:trPr>
          <w:jc w:val="center"/>
        </w:trPr>
        <w:tc>
          <w:tcPr>
            <w:tcW w:w="648" w:type="dxa"/>
          </w:tcPr>
          <w:p w14:paraId="650D1635" w14:textId="77777777" w:rsidR="00A820E5" w:rsidRDefault="00000000">
            <w:r>
              <w:t>15</w:t>
            </w:r>
          </w:p>
        </w:tc>
        <w:tc>
          <w:tcPr>
            <w:tcW w:w="2880" w:type="dxa"/>
          </w:tcPr>
          <w:p w14:paraId="4219ED82" w14:textId="77777777" w:rsidR="00A820E5" w:rsidRDefault="00000000">
            <w:r>
              <w:rPr>
                <w:b/>
              </w:rPr>
              <w:t>Debit successful but transaction response failed</w:t>
            </w:r>
          </w:p>
        </w:tc>
        <w:tc>
          <w:tcPr>
            <w:tcW w:w="5616" w:type="dxa"/>
          </w:tcPr>
          <w:p w14:paraId="77B97089" w14:textId="77777777" w:rsidR="00A820E5" w:rsidRDefault="00000000">
            <w:r>
              <w:t>The customer is debited, but the UI/API receives a timeout or failure response. Reconciliation or reversal may be required.</w:t>
            </w:r>
          </w:p>
        </w:tc>
      </w:tr>
    </w:tbl>
    <w:p w14:paraId="67712BB0" w14:textId="77777777" w:rsidR="00A820E5" w:rsidRDefault="00000000">
      <w:r>
        <w:rPr>
          <w:b/>
          <w:color w:val="173B22"/>
          <w:sz w:val="26"/>
        </w:rPr>
        <w:t>Category-wise Classification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820E5" w14:paraId="59E446EF" w14:textId="77777777">
        <w:trPr>
          <w:jc w:val="center"/>
        </w:trPr>
        <w:tc>
          <w:tcPr>
            <w:tcW w:w="5112" w:type="dxa"/>
            <w:shd w:val="clear" w:color="auto" w:fill="EAF3EC"/>
          </w:tcPr>
          <w:p w14:paraId="7BA5E07E" w14:textId="77777777" w:rsidR="00A820E5" w:rsidRDefault="00000000">
            <w:r>
              <w:rPr>
                <w:b/>
              </w:rPr>
              <w:t>Category</w:t>
            </w:r>
          </w:p>
        </w:tc>
        <w:tc>
          <w:tcPr>
            <w:tcW w:w="5112" w:type="dxa"/>
            <w:shd w:val="clear" w:color="auto" w:fill="EAF3EC"/>
          </w:tcPr>
          <w:p w14:paraId="25A22EA5" w14:textId="77777777" w:rsidR="00A820E5" w:rsidRDefault="00000000">
            <w:r>
              <w:rPr>
                <w:b/>
              </w:rPr>
              <w:t>Expected Discoveries</w:t>
            </w:r>
          </w:p>
        </w:tc>
      </w:tr>
      <w:tr w:rsidR="00A820E5" w14:paraId="23CB04CE" w14:textId="77777777">
        <w:trPr>
          <w:jc w:val="center"/>
        </w:trPr>
        <w:tc>
          <w:tcPr>
            <w:tcW w:w="5112" w:type="dxa"/>
          </w:tcPr>
          <w:p w14:paraId="2582143F" w14:textId="77777777" w:rsidR="00A820E5" w:rsidRDefault="00000000">
            <w:r>
              <w:rPr>
                <w:b/>
              </w:rPr>
              <w:t>Business</w:t>
            </w:r>
          </w:p>
        </w:tc>
        <w:tc>
          <w:tcPr>
            <w:tcW w:w="5112" w:type="dxa"/>
          </w:tcPr>
          <w:p w14:paraId="0A4F6B10" w14:textId="77777777" w:rsidR="00A820E5" w:rsidRDefault="00000000">
            <w:r>
              <w:t>Daily limit, per-transaction limit, insufficient balance, transaction charges, account restrictions.</w:t>
            </w:r>
          </w:p>
        </w:tc>
      </w:tr>
      <w:tr w:rsidR="00A820E5" w14:paraId="5EE436E8" w14:textId="77777777">
        <w:trPr>
          <w:jc w:val="center"/>
        </w:trPr>
        <w:tc>
          <w:tcPr>
            <w:tcW w:w="5112" w:type="dxa"/>
          </w:tcPr>
          <w:p w14:paraId="3E840AF5" w14:textId="77777777" w:rsidR="00A820E5" w:rsidRDefault="00000000">
            <w:r>
              <w:rPr>
                <w:b/>
              </w:rPr>
              <w:t>Authentication</w:t>
            </w:r>
          </w:p>
        </w:tc>
        <w:tc>
          <w:tcPr>
            <w:tcW w:w="5112" w:type="dxa"/>
          </w:tcPr>
          <w:p w14:paraId="6AA534B7" w14:textId="77777777" w:rsidR="00A820E5" w:rsidRDefault="00000000">
            <w:r>
              <w:t>OTP expired/invalid, authentication failure, session/token expiry.</w:t>
            </w:r>
          </w:p>
        </w:tc>
      </w:tr>
      <w:tr w:rsidR="00A820E5" w14:paraId="555CC157" w14:textId="77777777">
        <w:trPr>
          <w:jc w:val="center"/>
        </w:trPr>
        <w:tc>
          <w:tcPr>
            <w:tcW w:w="5112" w:type="dxa"/>
          </w:tcPr>
          <w:p w14:paraId="741B47BB" w14:textId="77777777" w:rsidR="00A820E5" w:rsidRDefault="00000000">
            <w:r>
              <w:rPr>
                <w:b/>
              </w:rPr>
              <w:t>Beneficiary</w:t>
            </w:r>
          </w:p>
        </w:tc>
        <w:tc>
          <w:tcPr>
            <w:tcW w:w="5112" w:type="dxa"/>
          </w:tcPr>
          <w:p w14:paraId="559BCEE3" w14:textId="77777777" w:rsidR="00A820E5" w:rsidRDefault="00000000">
            <w:r>
              <w:t>Inactive, blocked, closed, invalid beneficiary details, cooling period.</w:t>
            </w:r>
          </w:p>
        </w:tc>
      </w:tr>
      <w:tr w:rsidR="00A820E5" w14:paraId="70023467" w14:textId="77777777">
        <w:trPr>
          <w:jc w:val="center"/>
        </w:trPr>
        <w:tc>
          <w:tcPr>
            <w:tcW w:w="5112" w:type="dxa"/>
          </w:tcPr>
          <w:p w14:paraId="62720F81" w14:textId="77777777" w:rsidR="00A820E5" w:rsidRDefault="00000000">
            <w:r>
              <w:rPr>
                <w:b/>
              </w:rPr>
              <w:t>Fraud / Security</w:t>
            </w:r>
          </w:p>
        </w:tc>
        <w:tc>
          <w:tcPr>
            <w:tcW w:w="5112" w:type="dxa"/>
          </w:tcPr>
          <w:p w14:paraId="4CC9AD17" w14:textId="77777777" w:rsidR="00A820E5" w:rsidRDefault="00000000">
            <w:r>
              <w:t>Fraud rule, risk score, velocity rule, suspicious transaction.</w:t>
            </w:r>
          </w:p>
        </w:tc>
      </w:tr>
      <w:tr w:rsidR="00A820E5" w14:paraId="51037E9C" w14:textId="77777777">
        <w:trPr>
          <w:jc w:val="center"/>
        </w:trPr>
        <w:tc>
          <w:tcPr>
            <w:tcW w:w="5112" w:type="dxa"/>
          </w:tcPr>
          <w:p w14:paraId="1FA14696" w14:textId="77777777" w:rsidR="00A820E5" w:rsidRDefault="00000000">
            <w:r>
              <w:rPr>
                <w:b/>
              </w:rPr>
              <w:t>Network</w:t>
            </w:r>
          </w:p>
        </w:tc>
        <w:tc>
          <w:tcPr>
            <w:tcW w:w="5112" w:type="dxa"/>
          </w:tcPr>
          <w:p w14:paraId="091DA304" w14:textId="77777777" w:rsidR="00A820E5" w:rsidRDefault="00000000">
            <w:r>
              <w:t>Connection failure, API timeout, gateway timeout, external-system timeout.</w:t>
            </w:r>
          </w:p>
        </w:tc>
      </w:tr>
      <w:tr w:rsidR="00A820E5" w14:paraId="255080DB" w14:textId="77777777">
        <w:trPr>
          <w:jc w:val="center"/>
        </w:trPr>
        <w:tc>
          <w:tcPr>
            <w:tcW w:w="5112" w:type="dxa"/>
          </w:tcPr>
          <w:p w14:paraId="0E1CFC51" w14:textId="77777777" w:rsidR="00A820E5" w:rsidRDefault="00000000">
            <w:r>
              <w:rPr>
                <w:b/>
              </w:rPr>
              <w:lastRenderedPageBreak/>
              <w:t>Banking Systems</w:t>
            </w:r>
          </w:p>
        </w:tc>
        <w:tc>
          <w:tcPr>
            <w:tcW w:w="5112" w:type="dxa"/>
          </w:tcPr>
          <w:p w14:paraId="09087A82" w14:textId="77777777" w:rsidR="00A820E5" w:rsidRDefault="00000000">
            <w:r>
              <w:t>Core banking unavailable, external bank unavailable.</w:t>
            </w:r>
          </w:p>
        </w:tc>
      </w:tr>
      <w:tr w:rsidR="00A820E5" w14:paraId="0040FF87" w14:textId="77777777">
        <w:trPr>
          <w:jc w:val="center"/>
        </w:trPr>
        <w:tc>
          <w:tcPr>
            <w:tcW w:w="5112" w:type="dxa"/>
          </w:tcPr>
          <w:p w14:paraId="1C6C0ACE" w14:textId="77777777" w:rsidR="00A820E5" w:rsidRDefault="00000000">
            <w:r>
              <w:rPr>
                <w:b/>
              </w:rPr>
              <w:t>UPI / Payment</w:t>
            </w:r>
          </w:p>
        </w:tc>
        <w:tc>
          <w:tcPr>
            <w:tcW w:w="5112" w:type="dxa"/>
          </w:tcPr>
          <w:p w14:paraId="77E751FB" w14:textId="77777777" w:rsidR="00A820E5" w:rsidRDefault="00000000">
            <w:r>
              <w:t>UPI switch unavailable, payment gateway failure.</w:t>
            </w:r>
          </w:p>
        </w:tc>
      </w:tr>
      <w:tr w:rsidR="00A820E5" w14:paraId="597C3C4D" w14:textId="77777777">
        <w:trPr>
          <w:jc w:val="center"/>
        </w:trPr>
        <w:tc>
          <w:tcPr>
            <w:tcW w:w="5112" w:type="dxa"/>
          </w:tcPr>
          <w:p w14:paraId="58977C8A" w14:textId="77777777" w:rsidR="00A820E5" w:rsidRDefault="00000000">
            <w:r>
              <w:rPr>
                <w:b/>
              </w:rPr>
              <w:t>Application / Infrastructure</w:t>
            </w:r>
          </w:p>
        </w:tc>
        <w:tc>
          <w:tcPr>
            <w:tcW w:w="5112" w:type="dxa"/>
          </w:tcPr>
          <w:p w14:paraId="46919133" w14:textId="77777777" w:rsidR="00A820E5" w:rsidRDefault="00000000">
            <w:r>
              <w:t>Microservice failure, database failure, cache/queue failure.</w:t>
            </w:r>
          </w:p>
        </w:tc>
      </w:tr>
      <w:tr w:rsidR="00A820E5" w14:paraId="27545243" w14:textId="77777777">
        <w:trPr>
          <w:jc w:val="center"/>
        </w:trPr>
        <w:tc>
          <w:tcPr>
            <w:tcW w:w="5112" w:type="dxa"/>
          </w:tcPr>
          <w:p w14:paraId="0E222999" w14:textId="77777777" w:rsidR="00A820E5" w:rsidRDefault="00000000">
            <w:r>
              <w:rPr>
                <w:b/>
              </w:rPr>
              <w:t>Concurrency</w:t>
            </w:r>
          </w:p>
        </w:tc>
        <w:tc>
          <w:tcPr>
            <w:tcW w:w="5112" w:type="dxa"/>
          </w:tcPr>
          <w:p w14:paraId="4FA27AF8" w14:textId="77777777" w:rsidR="00A820E5" w:rsidRDefault="00000000">
            <w:r>
              <w:t>Duplicate request, race condition, simultaneous transfers.</w:t>
            </w:r>
          </w:p>
        </w:tc>
      </w:tr>
      <w:tr w:rsidR="00A820E5" w14:paraId="64574755" w14:textId="77777777">
        <w:trPr>
          <w:jc w:val="center"/>
        </w:trPr>
        <w:tc>
          <w:tcPr>
            <w:tcW w:w="5112" w:type="dxa"/>
          </w:tcPr>
          <w:p w14:paraId="68E4A9D5" w14:textId="77777777" w:rsidR="00A820E5" w:rsidRDefault="00000000">
            <w:r>
              <w:rPr>
                <w:b/>
              </w:rPr>
              <w:t>Transaction Consistency</w:t>
            </w:r>
          </w:p>
        </w:tc>
        <w:tc>
          <w:tcPr>
            <w:tcW w:w="5112" w:type="dxa"/>
          </w:tcPr>
          <w:p w14:paraId="275433E3" w14:textId="77777777" w:rsidR="00A820E5" w:rsidRDefault="00000000">
            <w:r>
              <w:t>Debit success/credit failure, debit success/UI failure, incorrect transaction state.</w:t>
            </w:r>
          </w:p>
        </w:tc>
      </w:tr>
      <w:tr w:rsidR="00A820E5" w14:paraId="1313D505" w14:textId="77777777">
        <w:trPr>
          <w:jc w:val="center"/>
        </w:trPr>
        <w:tc>
          <w:tcPr>
            <w:tcW w:w="5112" w:type="dxa"/>
          </w:tcPr>
          <w:p w14:paraId="035866BE" w14:textId="77777777" w:rsidR="00A820E5" w:rsidRDefault="00000000">
            <w:r>
              <w:rPr>
                <w:b/>
              </w:rPr>
              <w:t>Recovery</w:t>
            </w:r>
          </w:p>
        </w:tc>
        <w:tc>
          <w:tcPr>
            <w:tcW w:w="5112" w:type="dxa"/>
          </w:tcPr>
          <w:p w14:paraId="716A38D9" w14:textId="77777777" w:rsidR="00A820E5" w:rsidRDefault="00000000">
            <w:r>
              <w:t>Retry failure, pending transaction, reversal, reconciliation failure.</w:t>
            </w:r>
          </w:p>
        </w:tc>
      </w:tr>
    </w:tbl>
    <w:p w14:paraId="2FB56DAD" w14:textId="77777777" w:rsidR="00B76C61" w:rsidRDefault="00B76C61">
      <w:pPr>
        <w:rPr>
          <w:b/>
          <w:color w:val="173B22"/>
          <w:sz w:val="26"/>
        </w:rPr>
      </w:pPr>
    </w:p>
    <w:p w14:paraId="7ADFE1C7" w14:textId="37897760" w:rsidR="00A820E5" w:rsidRDefault="00000000">
      <w:r>
        <w:rPr>
          <w:b/>
          <w:color w:val="173B22"/>
          <w:sz w:val="26"/>
        </w:rPr>
        <w:t>Critical Banking QA Point</w:t>
      </w:r>
    </w:p>
    <w:p w14:paraId="79E57BA3" w14:textId="77777777" w:rsidR="00A820E5" w:rsidRDefault="00000000">
      <w:r>
        <w:rPr>
          <w:b/>
        </w:rPr>
        <w:t xml:space="preserve">Most important discovery: </w:t>
      </w:r>
      <w:r>
        <w:t>Verify whether the customer was actually debited even though the UI displayed "Transaction could not be completed." A debit with a failed or unknown customer-facing status can create a critical financial-consistency issue and may require transaction reconciliation or reversal.</w:t>
      </w:r>
    </w:p>
    <w:p w14:paraId="69E61D61" w14:textId="77777777" w:rsidR="00A820E5" w:rsidRDefault="00000000">
      <w:r>
        <w:t>The expected discoveries should cover business-rule failures, authentication/OTP failures, beneficiary validation, fraud/security rules, network and service failures, UPI/core-banking failures, concurrency and idempotency issues, and transaction-consistency/recovery problems. The highest-priority checks are insufficient balance, transaction limits, core banking/UPI availability, fraud blocking, timeout after debit, duplicate transactions, and reconciliation.</w:t>
      </w:r>
    </w:p>
    <w:p w14:paraId="4904F07D" w14:textId="77777777" w:rsidR="00B76C61" w:rsidRDefault="00B76C61"/>
    <w:p w14:paraId="74667D82" w14:textId="77777777" w:rsidR="00B76C61" w:rsidRPr="00A02132" w:rsidRDefault="00B76C61" w:rsidP="00B76C61">
      <w:pPr>
        <w:rPr>
          <w:b/>
          <w:bCs/>
        </w:rPr>
      </w:pPr>
      <w:r w:rsidRPr="00A02132">
        <w:rPr>
          <w:b/>
          <w:bCs/>
        </w:rPr>
        <w:t>Act as a Senior QA Architect / SDET specializing in Banking, Payment, UPI, API, UI, Database, Integration, Performance, Security, and Automation Testing.</w:t>
      </w:r>
    </w:p>
    <w:p w14:paraId="1AE9DFDC" w14:textId="77777777" w:rsidR="00B76C61" w:rsidRDefault="00B76C61" w:rsidP="00B76C61"/>
    <w:p w14:paraId="193DC9AD" w14:textId="77777777" w:rsidR="00B76C61" w:rsidRDefault="00B76C61" w:rsidP="00B76C61">
      <w:r>
        <w:t>Analyze the following transaction failure scenario comprehensively.</w:t>
      </w:r>
    </w:p>
    <w:p w14:paraId="726EA1A6" w14:textId="77777777" w:rsidR="00B76C61" w:rsidRDefault="00B76C61" w:rsidP="00B76C61"/>
    <w:p w14:paraId="193C592A" w14:textId="77777777" w:rsidR="00B76C61" w:rsidRDefault="00B76C61" w:rsidP="00B76C61">
      <w:r>
        <w:t>==================================================</w:t>
      </w:r>
    </w:p>
    <w:p w14:paraId="3B355D7A" w14:textId="77777777" w:rsidR="00B76C61" w:rsidRDefault="00B76C61" w:rsidP="00B76C61">
      <w:r>
        <w:t>BUSINESS SCENARIO</w:t>
      </w:r>
    </w:p>
    <w:p w14:paraId="094FD429" w14:textId="77777777" w:rsidR="00B76C61" w:rsidRDefault="00B76C61" w:rsidP="00B76C61">
      <w:r>
        <w:t>==================================================</w:t>
      </w:r>
    </w:p>
    <w:p w14:paraId="568ADD45" w14:textId="77777777" w:rsidR="00B76C61" w:rsidRDefault="00B76C61" w:rsidP="00B76C61"/>
    <w:p w14:paraId="285778A2" w14:textId="77777777" w:rsidR="00B76C61" w:rsidRDefault="00B76C61" w:rsidP="00B76C61">
      <w:r>
        <w:t>Customer tries to transfer ₹50,000.</w:t>
      </w:r>
    </w:p>
    <w:p w14:paraId="3EBBAD27" w14:textId="77777777" w:rsidR="00B76C61" w:rsidRDefault="00B76C61" w:rsidP="00B76C61"/>
    <w:p w14:paraId="40EE83E4" w14:textId="77777777" w:rsidR="00B76C61" w:rsidRDefault="00B76C61" w:rsidP="00B76C61">
      <w:r>
        <w:t>Transaction failed.</w:t>
      </w:r>
    </w:p>
    <w:p w14:paraId="194689B0" w14:textId="77777777" w:rsidR="00B76C61" w:rsidRDefault="00B76C61" w:rsidP="00B76C61"/>
    <w:p w14:paraId="421CDFD5" w14:textId="77777777" w:rsidR="00B76C61" w:rsidRDefault="00B76C61" w:rsidP="00B76C61">
      <w:r>
        <w:t>UI displays the generic error:</w:t>
      </w:r>
    </w:p>
    <w:p w14:paraId="68C3BF60" w14:textId="77777777" w:rsidR="00B76C61" w:rsidRDefault="00B76C61" w:rsidP="00B76C61"/>
    <w:p w14:paraId="3891AD47" w14:textId="77777777" w:rsidR="00B76C61" w:rsidRDefault="00B76C61" w:rsidP="00B76C61">
      <w:r>
        <w:t>"Transaction could not be completed."</w:t>
      </w:r>
    </w:p>
    <w:p w14:paraId="47B149BF" w14:textId="77777777" w:rsidR="00B76C61" w:rsidRDefault="00B76C61" w:rsidP="00B76C61"/>
    <w:p w14:paraId="7766ECC4" w14:textId="77777777" w:rsidR="00B76C61" w:rsidRDefault="00B76C61" w:rsidP="00B76C61">
      <w:r>
        <w:lastRenderedPageBreak/>
        <w:t>The actual root cause is unknown.</w:t>
      </w:r>
    </w:p>
    <w:p w14:paraId="429606E0" w14:textId="77777777" w:rsidR="00B76C61" w:rsidRDefault="00B76C61" w:rsidP="00B76C61"/>
    <w:p w14:paraId="109299F7" w14:textId="77777777" w:rsidR="00B76C61" w:rsidRDefault="00B76C61" w:rsidP="00B76C61">
      <w:r>
        <w:t>==================================================</w:t>
      </w:r>
    </w:p>
    <w:p w14:paraId="6329635B" w14:textId="77777777" w:rsidR="00B76C61" w:rsidRDefault="00B76C61" w:rsidP="00B76C61">
      <w:r>
        <w:t>TRANSACTION CONTEXT</w:t>
      </w:r>
    </w:p>
    <w:p w14:paraId="45D596F7" w14:textId="77777777" w:rsidR="00B76C61" w:rsidRDefault="00B76C61" w:rsidP="00B76C61">
      <w:r>
        <w:t>==================================================</w:t>
      </w:r>
    </w:p>
    <w:p w14:paraId="2E0D53B4" w14:textId="77777777" w:rsidR="00B76C61" w:rsidRDefault="00B76C61" w:rsidP="00B76C61"/>
    <w:p w14:paraId="5050EF4A" w14:textId="77777777" w:rsidR="00B76C61" w:rsidRDefault="00B76C61" w:rsidP="00B76C61">
      <w:r>
        <w:t>Assume the following transaction details:</w:t>
      </w:r>
    </w:p>
    <w:p w14:paraId="4BF8CDFD" w14:textId="77777777" w:rsidR="00B76C61" w:rsidRDefault="00B76C61" w:rsidP="00B76C61"/>
    <w:p w14:paraId="2303302A" w14:textId="77777777" w:rsidR="00B76C61" w:rsidRDefault="00B76C61" w:rsidP="00B76C61">
      <w:r>
        <w:t>- Transaction Amount: ₹50,000</w:t>
      </w:r>
    </w:p>
    <w:p w14:paraId="4C5B7926" w14:textId="77777777" w:rsidR="00B76C61" w:rsidRDefault="00B76C61" w:rsidP="00B76C61">
      <w:r>
        <w:t>- Transfer Type: UPI</w:t>
      </w:r>
    </w:p>
    <w:p w14:paraId="6C4381FD" w14:textId="77777777" w:rsidR="00B76C61" w:rsidRDefault="00B76C61" w:rsidP="00B76C61">
      <w:r>
        <w:t>- Account Type: Savings</w:t>
      </w:r>
    </w:p>
    <w:p w14:paraId="74DEC948" w14:textId="77777777" w:rsidR="00B76C61" w:rsidRDefault="00B76C61" w:rsidP="00B76C61">
      <w:r>
        <w:t>- Customer Type: Retail</w:t>
      </w:r>
    </w:p>
    <w:p w14:paraId="21DCD175" w14:textId="77777777" w:rsidR="00B76C61" w:rsidRDefault="00B76C61" w:rsidP="00B76C61">
      <w:r>
        <w:t>- Available Balance: ₹75,000</w:t>
      </w:r>
    </w:p>
    <w:p w14:paraId="2F5C4A8D" w14:textId="77777777" w:rsidR="00B76C61" w:rsidRDefault="00B76C61" w:rsidP="00B76C61">
      <w:r>
        <w:t>- Daily Transaction Limit: ₹1,00,000</w:t>
      </w:r>
    </w:p>
    <w:p w14:paraId="02A4BCEC" w14:textId="77777777" w:rsidR="00B76C61" w:rsidRDefault="00B76C61" w:rsidP="00B76C61">
      <w:r>
        <w:t>- Amount Already Transferred Today: ₹60,000</w:t>
      </w:r>
    </w:p>
    <w:p w14:paraId="04F057F8" w14:textId="77777777" w:rsidR="00B76C61" w:rsidRDefault="00B76C61" w:rsidP="00B76C61">
      <w:r>
        <w:t>- Beneficiary Status: Active</w:t>
      </w:r>
    </w:p>
    <w:p w14:paraId="136B7B59" w14:textId="77777777" w:rsidR="00B76C61" w:rsidRDefault="00B76C61" w:rsidP="00B76C61">
      <w:r>
        <w:t>- OTP: Required</w:t>
      </w:r>
    </w:p>
    <w:p w14:paraId="1D67BCEC" w14:textId="77777777" w:rsidR="00B76C61" w:rsidRDefault="00B76C61" w:rsidP="00B76C61">
      <w:r>
        <w:t>- Fraud/Risk Check: Enabled</w:t>
      </w:r>
    </w:p>
    <w:p w14:paraId="2FC76BC9" w14:textId="77777777" w:rsidR="00B76C61" w:rsidRDefault="00B76C61" w:rsidP="00B76C61"/>
    <w:p w14:paraId="107EC923" w14:textId="77777777" w:rsidR="00B76C61" w:rsidRDefault="00B76C61" w:rsidP="00B76C61">
      <w:r>
        <w:t>If any assumption is insufficient, identify it as a missing test-data requirement instead of making an unsafe assumption.</w:t>
      </w:r>
    </w:p>
    <w:p w14:paraId="6AF70E01" w14:textId="77777777" w:rsidR="00B76C61" w:rsidRDefault="00B76C61" w:rsidP="00B76C61"/>
    <w:p w14:paraId="22E12D18" w14:textId="77777777" w:rsidR="00B76C61" w:rsidRDefault="00B76C61" w:rsidP="00B76C61">
      <w:r>
        <w:t>==================================================</w:t>
      </w:r>
    </w:p>
    <w:p w14:paraId="338BC32B" w14:textId="77777777" w:rsidR="00B76C61" w:rsidRDefault="00B76C61" w:rsidP="00B76C61">
      <w:r>
        <w:t>OBJECTIVE</w:t>
      </w:r>
    </w:p>
    <w:p w14:paraId="13CB0D1C" w14:textId="77777777" w:rsidR="00B76C61" w:rsidRDefault="00B76C61" w:rsidP="00B76C61">
      <w:r>
        <w:t>==================================================</w:t>
      </w:r>
    </w:p>
    <w:p w14:paraId="6FC29F65" w14:textId="77777777" w:rsidR="00B76C61" w:rsidRDefault="00B76C61" w:rsidP="00B76C61"/>
    <w:p w14:paraId="1869D6B0" w14:textId="77777777" w:rsidR="00B76C61" w:rsidRDefault="00B76C61" w:rsidP="00B76C61">
      <w:r>
        <w:t>The objective is to discover ALL possible reasons why the transaction could fail even though the UI displays only:</w:t>
      </w:r>
    </w:p>
    <w:p w14:paraId="2F5DCE1E" w14:textId="77777777" w:rsidR="00B76C61" w:rsidRDefault="00B76C61" w:rsidP="00B76C61"/>
    <w:p w14:paraId="3CB926DF" w14:textId="77777777" w:rsidR="00B76C61" w:rsidRDefault="00B76C61" w:rsidP="00B76C61">
      <w:r>
        <w:t>"Transaction could not be completed."</w:t>
      </w:r>
    </w:p>
    <w:p w14:paraId="261507EA" w14:textId="77777777" w:rsidR="00B76C61" w:rsidRDefault="00B76C61" w:rsidP="00B76C61"/>
    <w:p w14:paraId="0FDD59C1" w14:textId="77777777" w:rsidR="00B76C61" w:rsidRDefault="00B76C61" w:rsidP="00B76C61">
      <w:r>
        <w:lastRenderedPageBreak/>
        <w:t>Do not limit the analysis to the obvious scenarios.</w:t>
      </w:r>
    </w:p>
    <w:p w14:paraId="39C8E800" w14:textId="77777777" w:rsidR="00B76C61" w:rsidRDefault="00B76C61" w:rsidP="00B76C61"/>
    <w:p w14:paraId="6B792C40" w14:textId="77777777" w:rsidR="00B76C61" w:rsidRDefault="00B76C61" w:rsidP="00B76C61">
      <w:r>
        <w:t>Think like a Senior QA Architect and identify failures across:</w:t>
      </w:r>
    </w:p>
    <w:p w14:paraId="22A394CE" w14:textId="77777777" w:rsidR="00B76C61" w:rsidRDefault="00B76C61" w:rsidP="00B76C61"/>
    <w:p w14:paraId="7890588E" w14:textId="77777777" w:rsidR="00B76C61" w:rsidRDefault="00B76C61" w:rsidP="00B76C61">
      <w:r>
        <w:t>- Business rules</w:t>
      </w:r>
    </w:p>
    <w:p w14:paraId="54A248DB" w14:textId="77777777" w:rsidR="00B76C61" w:rsidRDefault="00B76C61" w:rsidP="00B76C61">
      <w:r>
        <w:t>- UI</w:t>
      </w:r>
    </w:p>
    <w:p w14:paraId="70D1CA67" w14:textId="77777777" w:rsidR="00B76C61" w:rsidRDefault="00B76C61" w:rsidP="00B76C61">
      <w:r>
        <w:t>- API</w:t>
      </w:r>
    </w:p>
    <w:p w14:paraId="3B4ED13F" w14:textId="77777777" w:rsidR="00B76C61" w:rsidRDefault="00B76C61" w:rsidP="00B76C61">
      <w:r>
        <w:t>- Authentication</w:t>
      </w:r>
    </w:p>
    <w:p w14:paraId="59BE333B" w14:textId="77777777" w:rsidR="00B76C61" w:rsidRDefault="00B76C61" w:rsidP="00B76C61">
      <w:r>
        <w:t>- OTP</w:t>
      </w:r>
    </w:p>
    <w:p w14:paraId="70C03400" w14:textId="77777777" w:rsidR="00B76C61" w:rsidRDefault="00B76C61" w:rsidP="00B76C61">
      <w:r>
        <w:t>- Beneficiary</w:t>
      </w:r>
    </w:p>
    <w:p w14:paraId="1897CE7A" w14:textId="77777777" w:rsidR="00B76C61" w:rsidRDefault="00B76C61" w:rsidP="00B76C61">
      <w:r>
        <w:t>- Balance</w:t>
      </w:r>
    </w:p>
    <w:p w14:paraId="12D8D625" w14:textId="77777777" w:rsidR="00B76C61" w:rsidRDefault="00B76C61" w:rsidP="00B76C61">
      <w:r>
        <w:t>- Transaction limits</w:t>
      </w:r>
    </w:p>
    <w:p w14:paraId="239C0948" w14:textId="77777777" w:rsidR="00B76C61" w:rsidRDefault="00B76C61" w:rsidP="00B76C61">
      <w:r>
        <w:t>- Fraud/Risk</w:t>
      </w:r>
    </w:p>
    <w:p w14:paraId="341CDFB5" w14:textId="77777777" w:rsidR="00B76C61" w:rsidRDefault="00B76C61" w:rsidP="00B76C61">
      <w:r>
        <w:t>- Payment processing</w:t>
      </w:r>
    </w:p>
    <w:p w14:paraId="52BEE058" w14:textId="77777777" w:rsidR="00B76C61" w:rsidRDefault="00B76C61" w:rsidP="00B76C61">
      <w:r>
        <w:t>- UPI</w:t>
      </w:r>
    </w:p>
    <w:p w14:paraId="7FB175A5" w14:textId="77777777" w:rsidR="00B76C61" w:rsidRDefault="00B76C61" w:rsidP="00B76C61">
      <w:r>
        <w:t>- External Bank</w:t>
      </w:r>
    </w:p>
    <w:p w14:paraId="55FB2770" w14:textId="77777777" w:rsidR="00B76C61" w:rsidRDefault="00B76C61" w:rsidP="00B76C61">
      <w:r>
        <w:t>- Core Banking</w:t>
      </w:r>
    </w:p>
    <w:p w14:paraId="1F24CE21" w14:textId="77777777" w:rsidR="00B76C61" w:rsidRDefault="00B76C61" w:rsidP="00B76C61">
      <w:r>
        <w:t>- Database</w:t>
      </w:r>
    </w:p>
    <w:p w14:paraId="620484AE" w14:textId="77777777" w:rsidR="00B76C61" w:rsidRDefault="00B76C61" w:rsidP="00B76C61">
      <w:r>
        <w:t>- Network</w:t>
      </w:r>
    </w:p>
    <w:p w14:paraId="6262E5FE" w14:textId="77777777" w:rsidR="00B76C61" w:rsidRDefault="00B76C61" w:rsidP="00B76C61">
      <w:r>
        <w:t>- Infrastructure</w:t>
      </w:r>
    </w:p>
    <w:p w14:paraId="071E38DD" w14:textId="77777777" w:rsidR="00B76C61" w:rsidRDefault="00B76C61" w:rsidP="00B76C61">
      <w:r>
        <w:t>- Microservices</w:t>
      </w:r>
    </w:p>
    <w:p w14:paraId="2D7825DE" w14:textId="77777777" w:rsidR="00B76C61" w:rsidRDefault="00B76C61" w:rsidP="00B76C61">
      <w:r>
        <w:t>- Messaging</w:t>
      </w:r>
    </w:p>
    <w:p w14:paraId="7551763C" w14:textId="77777777" w:rsidR="00B76C61" w:rsidRDefault="00B76C61" w:rsidP="00B76C61">
      <w:r>
        <w:t>- Security</w:t>
      </w:r>
    </w:p>
    <w:p w14:paraId="5131CBAA" w14:textId="77777777" w:rsidR="00B76C61" w:rsidRDefault="00B76C61" w:rsidP="00B76C61">
      <w:r>
        <w:t>- Performance</w:t>
      </w:r>
    </w:p>
    <w:p w14:paraId="7E5F19F0" w14:textId="77777777" w:rsidR="00B76C61" w:rsidRDefault="00B76C61" w:rsidP="00B76C61">
      <w:r>
        <w:t>- Concurrency</w:t>
      </w:r>
    </w:p>
    <w:p w14:paraId="2172FC95" w14:textId="77777777" w:rsidR="00B76C61" w:rsidRDefault="00B76C61" w:rsidP="00B76C61">
      <w:r>
        <w:t>- Retry</w:t>
      </w:r>
    </w:p>
    <w:p w14:paraId="5350A549" w14:textId="77777777" w:rsidR="00B76C61" w:rsidRDefault="00B76C61" w:rsidP="00B76C61">
      <w:r>
        <w:t>- Recovery</w:t>
      </w:r>
    </w:p>
    <w:p w14:paraId="57E1D475" w14:textId="77777777" w:rsidR="00B76C61" w:rsidRDefault="00B76C61" w:rsidP="00B76C61">
      <w:r>
        <w:t>- Reconciliation</w:t>
      </w:r>
    </w:p>
    <w:p w14:paraId="0DA07EC6" w14:textId="77777777" w:rsidR="00B76C61" w:rsidRDefault="00B76C61" w:rsidP="00B76C61"/>
    <w:p w14:paraId="612C257B" w14:textId="77777777" w:rsidR="00B76C61" w:rsidRDefault="00B76C61" w:rsidP="00B76C61">
      <w:r>
        <w:t>==================================================</w:t>
      </w:r>
    </w:p>
    <w:p w14:paraId="75A6B852" w14:textId="77777777" w:rsidR="00B76C61" w:rsidRDefault="00B76C61" w:rsidP="00B76C61">
      <w:r>
        <w:lastRenderedPageBreak/>
        <w:t>KNOWN POSSIBLE ROOT CAUSES</w:t>
      </w:r>
    </w:p>
    <w:p w14:paraId="17FA1D6C" w14:textId="77777777" w:rsidR="00B76C61" w:rsidRDefault="00B76C61" w:rsidP="00B76C61">
      <w:r>
        <w:t>==================================================</w:t>
      </w:r>
    </w:p>
    <w:p w14:paraId="714786FB" w14:textId="77777777" w:rsidR="00B76C61" w:rsidRDefault="00B76C61" w:rsidP="00B76C61"/>
    <w:p w14:paraId="601247B6" w14:textId="77777777" w:rsidR="00B76C61" w:rsidRDefault="00B76C61" w:rsidP="00B76C61">
      <w:r>
        <w:t>At minimum, investigate:</w:t>
      </w:r>
    </w:p>
    <w:p w14:paraId="38560D20" w14:textId="77777777" w:rsidR="00B76C61" w:rsidRDefault="00B76C61" w:rsidP="00B76C61"/>
    <w:p w14:paraId="58424FB4" w14:textId="77777777" w:rsidR="00B76C61" w:rsidRDefault="00B76C61" w:rsidP="00B76C61">
      <w:r>
        <w:t>1. Daily limit exceeded</w:t>
      </w:r>
    </w:p>
    <w:p w14:paraId="02F88662" w14:textId="77777777" w:rsidR="00B76C61" w:rsidRDefault="00B76C61" w:rsidP="00B76C61">
      <w:r>
        <w:t>2. Insufficient balance</w:t>
      </w:r>
    </w:p>
    <w:p w14:paraId="134816DA" w14:textId="77777777" w:rsidR="00B76C61" w:rsidRDefault="00B76C61" w:rsidP="00B76C61">
      <w:r>
        <w:t>3. Bank server unavailable</w:t>
      </w:r>
    </w:p>
    <w:p w14:paraId="4FA153FB" w14:textId="77777777" w:rsidR="00B76C61" w:rsidRDefault="00B76C61" w:rsidP="00B76C61">
      <w:r>
        <w:t>4. OTP expired</w:t>
      </w:r>
    </w:p>
    <w:p w14:paraId="7B1FAA28" w14:textId="77777777" w:rsidR="00B76C61" w:rsidRDefault="00B76C61" w:rsidP="00B76C61">
      <w:r>
        <w:t>5. Network timeout</w:t>
      </w:r>
    </w:p>
    <w:p w14:paraId="08CFC8E8" w14:textId="77777777" w:rsidR="00B76C61" w:rsidRDefault="00B76C61" w:rsidP="00B76C61">
      <w:r>
        <w:t>6. Beneficiary inactive</w:t>
      </w:r>
    </w:p>
    <w:p w14:paraId="265B0FE0" w14:textId="77777777" w:rsidR="00B76C61" w:rsidRDefault="00B76C61" w:rsidP="00B76C61">
      <w:r>
        <w:t>7. Fraud rule triggered</w:t>
      </w:r>
    </w:p>
    <w:p w14:paraId="0E7CC292" w14:textId="77777777" w:rsidR="00B76C61" w:rsidRDefault="00B76C61" w:rsidP="00B76C61">
      <w:r>
        <w:t>8. Core banking unavailable</w:t>
      </w:r>
    </w:p>
    <w:p w14:paraId="6341055F" w14:textId="77777777" w:rsidR="00B76C61" w:rsidRDefault="00B76C61" w:rsidP="00B76C61">
      <w:r>
        <w:t xml:space="preserve">9. UPI </w:t>
      </w:r>
      <w:proofErr w:type="gramStart"/>
      <w:r>
        <w:t>switch</w:t>
      </w:r>
      <w:proofErr w:type="gramEnd"/>
      <w:r>
        <w:t xml:space="preserve"> unavailable</w:t>
      </w:r>
    </w:p>
    <w:p w14:paraId="5077FF67" w14:textId="77777777" w:rsidR="00B76C61" w:rsidRDefault="00B76C61" w:rsidP="00B76C61"/>
    <w:p w14:paraId="268DEFDB" w14:textId="77777777" w:rsidR="00B76C61" w:rsidRDefault="00B76C61" w:rsidP="00B76C61">
      <w:r>
        <w:t>Do NOT stop with these 9 scenarios.</w:t>
      </w:r>
    </w:p>
    <w:p w14:paraId="2E376B71" w14:textId="77777777" w:rsidR="00B76C61" w:rsidRDefault="00B76C61" w:rsidP="00B76C61"/>
    <w:p w14:paraId="1F21A173" w14:textId="77777777" w:rsidR="00B76C61" w:rsidRDefault="00B76C61" w:rsidP="00B76C61">
      <w:r>
        <w:t>Identify additional possible root causes.</w:t>
      </w:r>
    </w:p>
    <w:p w14:paraId="683B729F" w14:textId="77777777" w:rsidR="00B76C61" w:rsidRDefault="00B76C61" w:rsidP="00B76C61"/>
    <w:p w14:paraId="4BA9204B" w14:textId="77777777" w:rsidR="00B76C61" w:rsidRDefault="00B76C61" w:rsidP="00B76C61">
      <w:r>
        <w:t>==================================================</w:t>
      </w:r>
    </w:p>
    <w:p w14:paraId="3248B19E" w14:textId="77777777" w:rsidR="00B76C61" w:rsidRDefault="00B76C61" w:rsidP="00B76C61">
      <w:r>
        <w:t>BUSINESS VALIDATION</w:t>
      </w:r>
    </w:p>
    <w:p w14:paraId="29D2C21B" w14:textId="77777777" w:rsidR="00B76C61" w:rsidRDefault="00B76C61" w:rsidP="00B76C61">
      <w:r>
        <w:t>==================================================</w:t>
      </w:r>
    </w:p>
    <w:p w14:paraId="156D5922" w14:textId="77777777" w:rsidR="00B76C61" w:rsidRDefault="00B76C61" w:rsidP="00B76C61"/>
    <w:p w14:paraId="1F01203B" w14:textId="77777777" w:rsidR="00B76C61" w:rsidRDefault="00B76C61" w:rsidP="00B76C61">
      <w:r>
        <w:t>Check for:</w:t>
      </w:r>
    </w:p>
    <w:p w14:paraId="093E37BA" w14:textId="77777777" w:rsidR="00B76C61" w:rsidRDefault="00B76C61" w:rsidP="00B76C61"/>
    <w:p w14:paraId="32EC8834" w14:textId="77777777" w:rsidR="00B76C61" w:rsidRDefault="00B76C61" w:rsidP="00B76C61">
      <w:r>
        <w:t>- Minimum transaction amount</w:t>
      </w:r>
    </w:p>
    <w:p w14:paraId="3731FE1F" w14:textId="77777777" w:rsidR="00B76C61" w:rsidRDefault="00B76C61" w:rsidP="00B76C61">
      <w:r>
        <w:t>- Maximum transaction amount</w:t>
      </w:r>
    </w:p>
    <w:p w14:paraId="13EEACD4" w14:textId="77777777" w:rsidR="00B76C61" w:rsidRDefault="00B76C61" w:rsidP="00B76C61">
      <w:r>
        <w:t>- Per-transaction limit</w:t>
      </w:r>
    </w:p>
    <w:p w14:paraId="4668F205" w14:textId="77777777" w:rsidR="00B76C61" w:rsidRDefault="00B76C61" w:rsidP="00B76C61">
      <w:r>
        <w:t>- Daily transaction limit</w:t>
      </w:r>
    </w:p>
    <w:p w14:paraId="43197BB7" w14:textId="77777777" w:rsidR="00B76C61" w:rsidRDefault="00B76C61" w:rsidP="00B76C61">
      <w:r>
        <w:t>- Monthly transaction limit</w:t>
      </w:r>
    </w:p>
    <w:p w14:paraId="43ABE369" w14:textId="77777777" w:rsidR="00B76C61" w:rsidRDefault="00B76C61" w:rsidP="00B76C61">
      <w:r>
        <w:lastRenderedPageBreak/>
        <w:t>- Available balance</w:t>
      </w:r>
    </w:p>
    <w:p w14:paraId="34401B5F" w14:textId="77777777" w:rsidR="00B76C61" w:rsidRDefault="00B76C61" w:rsidP="00B76C61">
      <w:r>
        <w:t>- Ledger balance</w:t>
      </w:r>
    </w:p>
    <w:p w14:paraId="1A66D864" w14:textId="77777777" w:rsidR="00B76C61" w:rsidRDefault="00B76C61" w:rsidP="00B76C61">
      <w:r>
        <w:t>- Transaction charges</w:t>
      </w:r>
    </w:p>
    <w:p w14:paraId="768835BD" w14:textId="77777777" w:rsidR="00B76C61" w:rsidRDefault="00B76C61" w:rsidP="00B76C61">
      <w:r>
        <w:t>- Account status</w:t>
      </w:r>
    </w:p>
    <w:p w14:paraId="62828374" w14:textId="77777777" w:rsidR="00B76C61" w:rsidRDefault="00B76C61" w:rsidP="00B76C61">
      <w:r>
        <w:t>- Account freeze</w:t>
      </w:r>
    </w:p>
    <w:p w14:paraId="43F9D348" w14:textId="77777777" w:rsidR="00B76C61" w:rsidRDefault="00B76C61" w:rsidP="00B76C61">
      <w:r>
        <w:t>- Debit restriction</w:t>
      </w:r>
    </w:p>
    <w:p w14:paraId="622B3856" w14:textId="77777777" w:rsidR="00B76C61" w:rsidRDefault="00B76C61" w:rsidP="00B76C61">
      <w:r>
        <w:t>- Beneficiary status</w:t>
      </w:r>
    </w:p>
    <w:p w14:paraId="2F1D2A83" w14:textId="77777777" w:rsidR="00B76C61" w:rsidRDefault="00B76C61" w:rsidP="00B76C61">
      <w:r>
        <w:t>- Beneficiary activation period</w:t>
      </w:r>
    </w:p>
    <w:p w14:paraId="0CF4B351" w14:textId="77777777" w:rsidR="00B76C61" w:rsidRDefault="00B76C61" w:rsidP="00B76C61">
      <w:r>
        <w:t>- New beneficiary cooling period</w:t>
      </w:r>
    </w:p>
    <w:p w14:paraId="228FE818" w14:textId="77777777" w:rsidR="00B76C61" w:rsidRDefault="00B76C61" w:rsidP="00B76C61">
      <w:r>
        <w:t>- Customer transaction restrictions</w:t>
      </w:r>
    </w:p>
    <w:p w14:paraId="05C7A701" w14:textId="77777777" w:rsidR="00B76C61" w:rsidRDefault="00B76C61" w:rsidP="00B76C61">
      <w:r>
        <w:t>- Bank-specific rules</w:t>
      </w:r>
    </w:p>
    <w:p w14:paraId="575E9360" w14:textId="77777777" w:rsidR="00B76C61" w:rsidRDefault="00B76C61" w:rsidP="00B76C61">
      <w:r>
        <w:t>- UPI-specific limits</w:t>
      </w:r>
    </w:p>
    <w:p w14:paraId="6248A4B0" w14:textId="77777777" w:rsidR="00B76C61" w:rsidRDefault="00B76C61" w:rsidP="00B76C61"/>
    <w:p w14:paraId="17E2D379" w14:textId="77777777" w:rsidR="00B76C61" w:rsidRDefault="00B76C61" w:rsidP="00B76C61">
      <w:r>
        <w:t>==================================================</w:t>
      </w:r>
    </w:p>
    <w:p w14:paraId="73D79322" w14:textId="77777777" w:rsidR="00B76C61" w:rsidRDefault="00B76C61" w:rsidP="00B76C61">
      <w:r>
        <w:t>BOUNDARY VALUE SCENARIOS</w:t>
      </w:r>
    </w:p>
    <w:p w14:paraId="303478D0" w14:textId="77777777" w:rsidR="00B76C61" w:rsidRDefault="00B76C61" w:rsidP="00B76C61">
      <w:r>
        <w:t>==================================================</w:t>
      </w:r>
    </w:p>
    <w:p w14:paraId="680B87F8" w14:textId="77777777" w:rsidR="00B76C61" w:rsidRDefault="00B76C61" w:rsidP="00B76C61"/>
    <w:p w14:paraId="1D6C2F14" w14:textId="77777777" w:rsidR="00B76C61" w:rsidRDefault="00B76C61" w:rsidP="00B76C61">
      <w:r>
        <w:t>Analyze transaction amounts such as:</w:t>
      </w:r>
    </w:p>
    <w:p w14:paraId="5A56E104" w14:textId="77777777" w:rsidR="00B76C61" w:rsidRDefault="00B76C61" w:rsidP="00B76C61"/>
    <w:p w14:paraId="52032C9F" w14:textId="77777777" w:rsidR="00B76C61" w:rsidRDefault="00B76C61" w:rsidP="00B76C61">
      <w:r>
        <w:t>- ₹0</w:t>
      </w:r>
    </w:p>
    <w:p w14:paraId="5ED3A541" w14:textId="77777777" w:rsidR="00B76C61" w:rsidRDefault="00B76C61" w:rsidP="00B76C61">
      <w:r>
        <w:t>- ₹1</w:t>
      </w:r>
    </w:p>
    <w:p w14:paraId="7877921D" w14:textId="77777777" w:rsidR="00B76C61" w:rsidRDefault="00B76C61" w:rsidP="00B76C61">
      <w:r>
        <w:t>- Minimum allowed amount - ₹1</w:t>
      </w:r>
    </w:p>
    <w:p w14:paraId="1E2D6B22" w14:textId="77777777" w:rsidR="00B76C61" w:rsidRDefault="00B76C61" w:rsidP="00B76C61">
      <w:r>
        <w:t>- Minimum allowed amount</w:t>
      </w:r>
    </w:p>
    <w:p w14:paraId="4F73AFEC" w14:textId="77777777" w:rsidR="00B76C61" w:rsidRDefault="00B76C61" w:rsidP="00B76C61">
      <w:r>
        <w:t>- Minimum allowed amount + ₹1</w:t>
      </w:r>
    </w:p>
    <w:p w14:paraId="2430CFE5" w14:textId="77777777" w:rsidR="00B76C61" w:rsidRDefault="00B76C61" w:rsidP="00B76C61">
      <w:r>
        <w:t>- ₹49,999</w:t>
      </w:r>
    </w:p>
    <w:p w14:paraId="7FA451E3" w14:textId="77777777" w:rsidR="00B76C61" w:rsidRDefault="00B76C61" w:rsidP="00B76C61">
      <w:r>
        <w:t>- ₹50,000</w:t>
      </w:r>
    </w:p>
    <w:p w14:paraId="5DE67F87" w14:textId="77777777" w:rsidR="00B76C61" w:rsidRDefault="00B76C61" w:rsidP="00B76C61">
      <w:r>
        <w:t>- ₹50,001</w:t>
      </w:r>
    </w:p>
    <w:p w14:paraId="6EB746DD" w14:textId="77777777" w:rsidR="00B76C61" w:rsidRDefault="00B76C61" w:rsidP="00B76C61">
      <w:r>
        <w:t>- Maximum allowed amount</w:t>
      </w:r>
    </w:p>
    <w:p w14:paraId="082690E9" w14:textId="77777777" w:rsidR="00B76C61" w:rsidRDefault="00B76C61" w:rsidP="00B76C61">
      <w:r>
        <w:t>- Maximum allowed amount + ₹1</w:t>
      </w:r>
    </w:p>
    <w:p w14:paraId="4A92019A" w14:textId="77777777" w:rsidR="00B76C61" w:rsidRDefault="00B76C61" w:rsidP="00B76C61"/>
    <w:p w14:paraId="5E544B4F" w14:textId="77777777" w:rsidR="00B76C61" w:rsidRDefault="00B76C61" w:rsidP="00B76C61">
      <w:r>
        <w:lastRenderedPageBreak/>
        <w:t>Also analyze:</w:t>
      </w:r>
    </w:p>
    <w:p w14:paraId="62D9F1C9" w14:textId="77777777" w:rsidR="00B76C61" w:rsidRDefault="00B76C61" w:rsidP="00B76C61"/>
    <w:p w14:paraId="5E1D8EEC" w14:textId="77777777" w:rsidR="00B76C61" w:rsidRDefault="00B76C61" w:rsidP="00B76C61">
      <w:r>
        <w:t>- Balance exactly equal to transaction amount</w:t>
      </w:r>
    </w:p>
    <w:p w14:paraId="2F00EAF2" w14:textId="77777777" w:rsidR="00B76C61" w:rsidRDefault="00B76C61" w:rsidP="00B76C61">
      <w:r>
        <w:t>- Balance ₹1 less than transaction amount</w:t>
      </w:r>
    </w:p>
    <w:p w14:paraId="51421F61" w14:textId="77777777" w:rsidR="00B76C61" w:rsidRDefault="00B76C61" w:rsidP="00B76C61">
      <w:r>
        <w:t>- Balance ₹1 greater than transaction amount</w:t>
      </w:r>
    </w:p>
    <w:p w14:paraId="70BAA16E" w14:textId="77777777" w:rsidR="00B76C61" w:rsidRDefault="00B76C61" w:rsidP="00B76C61">
      <w:r>
        <w:t>- Daily limit exactly reached</w:t>
      </w:r>
    </w:p>
    <w:p w14:paraId="42CFE6F5" w14:textId="77777777" w:rsidR="00B76C61" w:rsidRDefault="00B76C61" w:rsidP="00B76C61">
      <w:r>
        <w:t>- Daily limit exceeded by ₹1</w:t>
      </w:r>
    </w:p>
    <w:p w14:paraId="3CDC115B" w14:textId="77777777" w:rsidR="00B76C61" w:rsidRDefault="00B76C61" w:rsidP="00B76C61"/>
    <w:p w14:paraId="6192AD6B" w14:textId="77777777" w:rsidR="00B76C61" w:rsidRDefault="00B76C61" w:rsidP="00B76C61">
      <w:r>
        <w:t>==================================================</w:t>
      </w:r>
    </w:p>
    <w:p w14:paraId="5313C826" w14:textId="77777777" w:rsidR="00B76C61" w:rsidRDefault="00B76C61" w:rsidP="00B76C61">
      <w:r>
        <w:t>AUTHENTICATION / OTP</w:t>
      </w:r>
    </w:p>
    <w:p w14:paraId="38F23152" w14:textId="77777777" w:rsidR="00B76C61" w:rsidRDefault="00B76C61" w:rsidP="00B76C61">
      <w:r>
        <w:t>==================================================</w:t>
      </w:r>
    </w:p>
    <w:p w14:paraId="3E5AF69F" w14:textId="77777777" w:rsidR="00B76C61" w:rsidRDefault="00B76C61" w:rsidP="00B76C61"/>
    <w:p w14:paraId="42B417D0" w14:textId="77777777" w:rsidR="00B76C61" w:rsidRDefault="00B76C61" w:rsidP="00B76C61">
      <w:r>
        <w:t>Investigate:</w:t>
      </w:r>
    </w:p>
    <w:p w14:paraId="12026F8A" w14:textId="77777777" w:rsidR="00B76C61" w:rsidRDefault="00B76C61" w:rsidP="00B76C61"/>
    <w:p w14:paraId="027DC6F8" w14:textId="77777777" w:rsidR="00B76C61" w:rsidRDefault="00B76C61" w:rsidP="00B76C61">
      <w:r>
        <w:t>- Invalid OTP</w:t>
      </w:r>
    </w:p>
    <w:p w14:paraId="2E46D6A9" w14:textId="77777777" w:rsidR="00B76C61" w:rsidRDefault="00B76C61" w:rsidP="00B76C61">
      <w:r>
        <w:t>- Expired OTP</w:t>
      </w:r>
    </w:p>
    <w:p w14:paraId="6EA5DE92" w14:textId="77777777" w:rsidR="00B76C61" w:rsidRDefault="00B76C61" w:rsidP="00B76C61">
      <w:r>
        <w:t>- OTP service unavailable</w:t>
      </w:r>
    </w:p>
    <w:p w14:paraId="6C587B53" w14:textId="77777777" w:rsidR="00B76C61" w:rsidRDefault="00B76C61" w:rsidP="00B76C61">
      <w:r>
        <w:t>- OTP delivery delay</w:t>
      </w:r>
    </w:p>
    <w:p w14:paraId="19801BC3" w14:textId="77777777" w:rsidR="00B76C61" w:rsidRDefault="00B76C61" w:rsidP="00B76C61">
      <w:r>
        <w:t>- Incorrect OTP multiple times</w:t>
      </w:r>
    </w:p>
    <w:p w14:paraId="62B5BE03" w14:textId="77777777" w:rsidR="00B76C61" w:rsidRDefault="00B76C61" w:rsidP="00B76C61">
      <w:r>
        <w:t>- OTP retry limit exceeded</w:t>
      </w:r>
    </w:p>
    <w:p w14:paraId="71475F70" w14:textId="77777777" w:rsidR="00B76C61" w:rsidRDefault="00B76C61" w:rsidP="00B76C61">
      <w:r>
        <w:t>- OTP generation failure</w:t>
      </w:r>
    </w:p>
    <w:p w14:paraId="5A255089" w14:textId="77777777" w:rsidR="00B76C61" w:rsidRDefault="00B76C61" w:rsidP="00B76C61">
      <w:r>
        <w:t>- OTP verification timeout</w:t>
      </w:r>
    </w:p>
    <w:p w14:paraId="648F738E" w14:textId="77777777" w:rsidR="00B76C61" w:rsidRDefault="00B76C61" w:rsidP="00B76C61">
      <w:r>
        <w:t>- Session expired</w:t>
      </w:r>
    </w:p>
    <w:p w14:paraId="6E50FBFB" w14:textId="77777777" w:rsidR="00B76C61" w:rsidRDefault="00B76C61" w:rsidP="00B76C61">
      <w:r>
        <w:t>- Authentication token expired</w:t>
      </w:r>
    </w:p>
    <w:p w14:paraId="33DFAD84" w14:textId="77777777" w:rsidR="00B76C61" w:rsidRDefault="00B76C61" w:rsidP="00B76C61">
      <w:r>
        <w:t>- Authentication service unavailable</w:t>
      </w:r>
    </w:p>
    <w:p w14:paraId="271078FF" w14:textId="77777777" w:rsidR="00B76C61" w:rsidRDefault="00B76C61" w:rsidP="00B76C61"/>
    <w:p w14:paraId="3DFE9286" w14:textId="77777777" w:rsidR="00B76C61" w:rsidRDefault="00B76C61" w:rsidP="00B76C61">
      <w:r>
        <w:t>==================================================</w:t>
      </w:r>
    </w:p>
    <w:p w14:paraId="6A47E7E2" w14:textId="77777777" w:rsidR="00B76C61" w:rsidRDefault="00B76C61" w:rsidP="00B76C61">
      <w:r>
        <w:t>BENEFICIARY SCENARIOS</w:t>
      </w:r>
    </w:p>
    <w:p w14:paraId="6397B4B2" w14:textId="77777777" w:rsidR="00B76C61" w:rsidRDefault="00B76C61" w:rsidP="00B76C61">
      <w:r>
        <w:t>==================================================</w:t>
      </w:r>
    </w:p>
    <w:p w14:paraId="4DFC0A92" w14:textId="77777777" w:rsidR="00B76C61" w:rsidRDefault="00B76C61" w:rsidP="00B76C61"/>
    <w:p w14:paraId="592E712F" w14:textId="77777777" w:rsidR="00B76C61" w:rsidRDefault="00B76C61" w:rsidP="00B76C61">
      <w:r>
        <w:lastRenderedPageBreak/>
        <w:t>Investigate:</w:t>
      </w:r>
    </w:p>
    <w:p w14:paraId="65B8F25C" w14:textId="77777777" w:rsidR="00B76C61" w:rsidRDefault="00B76C61" w:rsidP="00B76C61"/>
    <w:p w14:paraId="0336AEE8" w14:textId="77777777" w:rsidR="00B76C61" w:rsidRDefault="00B76C61" w:rsidP="00B76C61">
      <w:r>
        <w:t>- Beneficiary inactive</w:t>
      </w:r>
    </w:p>
    <w:p w14:paraId="63E0BAF1" w14:textId="77777777" w:rsidR="00B76C61" w:rsidRDefault="00B76C61" w:rsidP="00B76C61">
      <w:r>
        <w:t>- Beneficiary deleted</w:t>
      </w:r>
    </w:p>
    <w:p w14:paraId="3F70A664" w14:textId="77777777" w:rsidR="00B76C61" w:rsidRDefault="00B76C61" w:rsidP="00B76C61">
      <w:r>
        <w:t>- Beneficiary blocked</w:t>
      </w:r>
    </w:p>
    <w:p w14:paraId="5FAC17F4" w14:textId="77777777" w:rsidR="00B76C61" w:rsidRDefault="00B76C61" w:rsidP="00B76C61">
      <w:r>
        <w:t>- Beneficiary account closed</w:t>
      </w:r>
    </w:p>
    <w:p w14:paraId="681FCC5F" w14:textId="77777777" w:rsidR="00B76C61" w:rsidRDefault="00B76C61" w:rsidP="00B76C61">
      <w:r>
        <w:t>- Invalid account number</w:t>
      </w:r>
    </w:p>
    <w:p w14:paraId="26F04576" w14:textId="77777777" w:rsidR="00B76C61" w:rsidRDefault="00B76C61" w:rsidP="00B76C61">
      <w:r>
        <w:t>- Invalid IFSC</w:t>
      </w:r>
    </w:p>
    <w:p w14:paraId="6AA57763" w14:textId="77777777" w:rsidR="00B76C61" w:rsidRDefault="00B76C61" w:rsidP="00B76C61">
      <w:r>
        <w:t>- Beneficiary under cooling period</w:t>
      </w:r>
    </w:p>
    <w:p w14:paraId="68E201A8" w14:textId="77777777" w:rsidR="00B76C61" w:rsidRDefault="00B76C61" w:rsidP="00B76C61">
      <w:r>
        <w:t>- Beneficiary bank unavailable</w:t>
      </w:r>
    </w:p>
    <w:p w14:paraId="41666B10" w14:textId="77777777" w:rsidR="00B76C61" w:rsidRDefault="00B76C61" w:rsidP="00B76C61">
      <w:r>
        <w:t>- Beneficiary validation service unavailable</w:t>
      </w:r>
    </w:p>
    <w:p w14:paraId="11262745" w14:textId="77777777" w:rsidR="00B76C61" w:rsidRDefault="00B76C61" w:rsidP="00B76C61">
      <w:r>
        <w:t>- Beneficiary details changed during transaction</w:t>
      </w:r>
    </w:p>
    <w:p w14:paraId="7FBD4F77" w14:textId="77777777" w:rsidR="00B76C61" w:rsidRDefault="00B76C61" w:rsidP="00B76C61"/>
    <w:p w14:paraId="1C9E7A6C" w14:textId="77777777" w:rsidR="00B76C61" w:rsidRDefault="00B76C61" w:rsidP="00B76C61">
      <w:r>
        <w:t>==================================================</w:t>
      </w:r>
    </w:p>
    <w:p w14:paraId="06CB542F" w14:textId="77777777" w:rsidR="00B76C61" w:rsidRDefault="00B76C61" w:rsidP="00B76C61">
      <w:r>
        <w:t>FRAUD / SECURITY</w:t>
      </w:r>
    </w:p>
    <w:p w14:paraId="41694579" w14:textId="77777777" w:rsidR="00B76C61" w:rsidRDefault="00B76C61" w:rsidP="00B76C61">
      <w:r>
        <w:t>==================================================</w:t>
      </w:r>
    </w:p>
    <w:p w14:paraId="7E9B07D9" w14:textId="77777777" w:rsidR="00B76C61" w:rsidRDefault="00B76C61" w:rsidP="00B76C61"/>
    <w:p w14:paraId="1C890852" w14:textId="77777777" w:rsidR="00B76C61" w:rsidRDefault="00B76C61" w:rsidP="00B76C61">
      <w:r>
        <w:t>Investigate:</w:t>
      </w:r>
    </w:p>
    <w:p w14:paraId="5010E843" w14:textId="77777777" w:rsidR="00B76C61" w:rsidRDefault="00B76C61" w:rsidP="00B76C61"/>
    <w:p w14:paraId="33AB2E34" w14:textId="77777777" w:rsidR="00B76C61" w:rsidRDefault="00B76C61" w:rsidP="00B76C61">
      <w:r>
        <w:t>- Fraud rule triggered</w:t>
      </w:r>
    </w:p>
    <w:p w14:paraId="49184EE4" w14:textId="77777777" w:rsidR="00B76C61" w:rsidRDefault="00B76C61" w:rsidP="00B76C61">
      <w:r>
        <w:t>- High-risk transaction</w:t>
      </w:r>
    </w:p>
    <w:p w14:paraId="44975E0A" w14:textId="77777777" w:rsidR="00B76C61" w:rsidRDefault="00B76C61" w:rsidP="00B76C61">
      <w:r>
        <w:t>- Unusual transaction amount</w:t>
      </w:r>
    </w:p>
    <w:p w14:paraId="7DFF7DF8" w14:textId="77777777" w:rsidR="00B76C61" w:rsidRDefault="00B76C61" w:rsidP="00B76C61">
      <w:r>
        <w:t>- Multiple transactions within a short period</w:t>
      </w:r>
    </w:p>
    <w:p w14:paraId="4D909937" w14:textId="77777777" w:rsidR="00B76C61" w:rsidRDefault="00B76C61" w:rsidP="00B76C61">
      <w:r>
        <w:t>- New device</w:t>
      </w:r>
    </w:p>
    <w:p w14:paraId="3F52B237" w14:textId="77777777" w:rsidR="00B76C61" w:rsidRDefault="00B76C61" w:rsidP="00B76C61">
      <w:r>
        <w:t>- New IP/location</w:t>
      </w:r>
    </w:p>
    <w:p w14:paraId="628BBCA6" w14:textId="77777777" w:rsidR="00B76C61" w:rsidRDefault="00B76C61" w:rsidP="00B76C61">
      <w:r>
        <w:t>- New beneficiary</w:t>
      </w:r>
    </w:p>
    <w:p w14:paraId="25D10FE3" w14:textId="77777777" w:rsidR="00B76C61" w:rsidRDefault="00B76C61" w:rsidP="00B76C61">
      <w:r>
        <w:t>- Velocity rule exceeded</w:t>
      </w:r>
    </w:p>
    <w:p w14:paraId="605B3A4D" w14:textId="77777777" w:rsidR="00B76C61" w:rsidRDefault="00B76C61" w:rsidP="00B76C61">
      <w:r>
        <w:t>- Suspicious beneficiary</w:t>
      </w:r>
    </w:p>
    <w:p w14:paraId="26D876B6" w14:textId="77777777" w:rsidR="00B76C61" w:rsidRDefault="00B76C61" w:rsidP="00B76C61">
      <w:r>
        <w:t>- Account temporarily blocked</w:t>
      </w:r>
    </w:p>
    <w:p w14:paraId="594EFCAE" w14:textId="77777777" w:rsidR="00B76C61" w:rsidRDefault="00B76C61" w:rsidP="00B76C61">
      <w:r>
        <w:t>- Device risk detected</w:t>
      </w:r>
    </w:p>
    <w:p w14:paraId="464093E0" w14:textId="77777777" w:rsidR="00B76C61" w:rsidRDefault="00B76C61" w:rsidP="00B76C61">
      <w:r>
        <w:lastRenderedPageBreak/>
        <w:t>- Fraud engine unavailable</w:t>
      </w:r>
    </w:p>
    <w:p w14:paraId="3675CB19" w14:textId="77777777" w:rsidR="00B76C61" w:rsidRDefault="00B76C61" w:rsidP="00B76C61">
      <w:r>
        <w:t>- Fraud engine timeout</w:t>
      </w:r>
    </w:p>
    <w:p w14:paraId="5FFD45F0" w14:textId="77777777" w:rsidR="00B76C61" w:rsidRDefault="00B76C61" w:rsidP="00B76C61">
      <w:r>
        <w:t>- Fraud rule evaluation failure</w:t>
      </w:r>
    </w:p>
    <w:p w14:paraId="1270E973" w14:textId="77777777" w:rsidR="00B76C61" w:rsidRDefault="00B76C61" w:rsidP="00B76C61"/>
    <w:p w14:paraId="10B88B6A" w14:textId="77777777" w:rsidR="00B76C61" w:rsidRDefault="00B76C61" w:rsidP="00B76C61">
      <w:r>
        <w:t>==================================================</w:t>
      </w:r>
    </w:p>
    <w:p w14:paraId="12C9228C" w14:textId="77777777" w:rsidR="00B76C61" w:rsidRDefault="00B76C61" w:rsidP="00B76C61">
      <w:r>
        <w:t>API / MICROSERVICE FAILURES</w:t>
      </w:r>
    </w:p>
    <w:p w14:paraId="493F21CF" w14:textId="77777777" w:rsidR="00B76C61" w:rsidRDefault="00B76C61" w:rsidP="00B76C61">
      <w:r>
        <w:t>==================================================</w:t>
      </w:r>
    </w:p>
    <w:p w14:paraId="1600F0F2" w14:textId="77777777" w:rsidR="00B76C61" w:rsidRDefault="00B76C61" w:rsidP="00B76C61"/>
    <w:p w14:paraId="3D283939" w14:textId="77777777" w:rsidR="00B76C61" w:rsidRDefault="00B76C61" w:rsidP="00B76C61">
      <w:r>
        <w:t>Investigate failures in:</w:t>
      </w:r>
    </w:p>
    <w:p w14:paraId="4B281A38" w14:textId="77777777" w:rsidR="00B76C61" w:rsidRDefault="00B76C61" w:rsidP="00B76C61"/>
    <w:p w14:paraId="5C82C05E" w14:textId="77777777" w:rsidR="00B76C61" w:rsidRDefault="00B76C61" w:rsidP="00B76C61">
      <w:r>
        <w:t>- API Gateway</w:t>
      </w:r>
    </w:p>
    <w:p w14:paraId="1F1AB0D0" w14:textId="77777777" w:rsidR="00B76C61" w:rsidRDefault="00B76C61" w:rsidP="00B76C61">
      <w:r>
        <w:t>- Authentication service</w:t>
      </w:r>
    </w:p>
    <w:p w14:paraId="5DFDED28" w14:textId="77777777" w:rsidR="00B76C61" w:rsidRDefault="00B76C61" w:rsidP="00B76C61">
      <w:r>
        <w:t>- OTP service</w:t>
      </w:r>
    </w:p>
    <w:p w14:paraId="71801050" w14:textId="77777777" w:rsidR="00B76C61" w:rsidRDefault="00B76C61" w:rsidP="00B76C61">
      <w:r>
        <w:t>- Customer service</w:t>
      </w:r>
    </w:p>
    <w:p w14:paraId="58FEC5C5" w14:textId="77777777" w:rsidR="00B76C61" w:rsidRDefault="00B76C61" w:rsidP="00B76C61">
      <w:r>
        <w:t>- Account service</w:t>
      </w:r>
    </w:p>
    <w:p w14:paraId="40F60862" w14:textId="77777777" w:rsidR="00B76C61" w:rsidRDefault="00B76C61" w:rsidP="00B76C61">
      <w:r>
        <w:t>- Balance service</w:t>
      </w:r>
    </w:p>
    <w:p w14:paraId="39AC6E12" w14:textId="77777777" w:rsidR="00B76C61" w:rsidRDefault="00B76C61" w:rsidP="00B76C61">
      <w:r>
        <w:t>- Beneficiary service</w:t>
      </w:r>
    </w:p>
    <w:p w14:paraId="2707738B" w14:textId="77777777" w:rsidR="00B76C61" w:rsidRDefault="00B76C61" w:rsidP="00B76C61">
      <w:r>
        <w:t>- Transaction service</w:t>
      </w:r>
    </w:p>
    <w:p w14:paraId="63E86E84" w14:textId="77777777" w:rsidR="00B76C61" w:rsidRDefault="00B76C61" w:rsidP="00B76C61">
      <w:r>
        <w:t>- Fraud service</w:t>
      </w:r>
    </w:p>
    <w:p w14:paraId="66E4A1AE" w14:textId="77777777" w:rsidR="00B76C61" w:rsidRDefault="00B76C61" w:rsidP="00B76C61">
      <w:r>
        <w:t>- Payment service</w:t>
      </w:r>
    </w:p>
    <w:p w14:paraId="6C1B8758" w14:textId="77777777" w:rsidR="00B76C61" w:rsidRDefault="00B76C61" w:rsidP="00B76C61">
      <w:r>
        <w:t>- Notification service</w:t>
      </w:r>
    </w:p>
    <w:p w14:paraId="772433D3" w14:textId="77777777" w:rsidR="00B76C61" w:rsidRDefault="00B76C61" w:rsidP="00B76C61">
      <w:r>
        <w:t>- Database</w:t>
      </w:r>
    </w:p>
    <w:p w14:paraId="42E52568" w14:textId="77777777" w:rsidR="00B76C61" w:rsidRDefault="00B76C61" w:rsidP="00B76C61">
      <w:r>
        <w:t>- Cache/Redis</w:t>
      </w:r>
    </w:p>
    <w:p w14:paraId="6BD8D514" w14:textId="77777777" w:rsidR="00B76C61" w:rsidRDefault="00B76C61" w:rsidP="00B76C61">
      <w:r>
        <w:t>- Message queue</w:t>
      </w:r>
    </w:p>
    <w:p w14:paraId="78735959" w14:textId="77777777" w:rsidR="00B76C61" w:rsidRDefault="00B76C61" w:rsidP="00B76C61">
      <w:r>
        <w:t>- Core Banking</w:t>
      </w:r>
    </w:p>
    <w:p w14:paraId="7C37998C" w14:textId="77777777" w:rsidR="00B76C61" w:rsidRDefault="00B76C61" w:rsidP="00B76C61">
      <w:r>
        <w:t>- UPI Switch</w:t>
      </w:r>
    </w:p>
    <w:p w14:paraId="7C0A978D" w14:textId="77777777" w:rsidR="00B76C61" w:rsidRDefault="00B76C61" w:rsidP="00B76C61">
      <w:r>
        <w:t>- External Bank</w:t>
      </w:r>
    </w:p>
    <w:p w14:paraId="3D64FAA1" w14:textId="77777777" w:rsidR="00B76C61" w:rsidRDefault="00B76C61" w:rsidP="00B76C61">
      <w:r>
        <w:t>- Payment Gateway</w:t>
      </w:r>
    </w:p>
    <w:p w14:paraId="65EFB672" w14:textId="77777777" w:rsidR="00B76C61" w:rsidRDefault="00B76C61" w:rsidP="00B76C61"/>
    <w:p w14:paraId="383729F4" w14:textId="77777777" w:rsidR="00B76C61" w:rsidRDefault="00B76C61" w:rsidP="00B76C61">
      <w:r>
        <w:t>For each service failure, identify:</w:t>
      </w:r>
    </w:p>
    <w:p w14:paraId="375136C1" w14:textId="77777777" w:rsidR="00B76C61" w:rsidRDefault="00B76C61" w:rsidP="00B76C61"/>
    <w:p w14:paraId="41AE5E08" w14:textId="77777777" w:rsidR="00B76C61" w:rsidRDefault="00B76C61" w:rsidP="00B76C61">
      <w:r>
        <w:t>- Possible HTTP status</w:t>
      </w:r>
    </w:p>
    <w:p w14:paraId="595A4387" w14:textId="77777777" w:rsidR="00B76C61" w:rsidRDefault="00B76C61" w:rsidP="00B76C61">
      <w:r>
        <w:t>- Timeout possibility</w:t>
      </w:r>
    </w:p>
    <w:p w14:paraId="76DD7E16" w14:textId="77777777" w:rsidR="00B76C61" w:rsidRDefault="00B76C61" w:rsidP="00B76C61">
      <w:r>
        <w:t>- Retry behavior</w:t>
      </w:r>
    </w:p>
    <w:p w14:paraId="2A3B0F59" w14:textId="77777777" w:rsidR="00B76C61" w:rsidRDefault="00B76C61" w:rsidP="00B76C61">
      <w:r>
        <w:t>- Expected transaction state</w:t>
      </w:r>
    </w:p>
    <w:p w14:paraId="36C89ED3" w14:textId="77777777" w:rsidR="00B76C61" w:rsidRDefault="00B76C61" w:rsidP="00B76C61">
      <w:r>
        <w:t>- Customer impact</w:t>
      </w:r>
    </w:p>
    <w:p w14:paraId="4981E828" w14:textId="77777777" w:rsidR="00B76C61" w:rsidRDefault="00B76C61" w:rsidP="00B76C61"/>
    <w:p w14:paraId="17B428C4" w14:textId="77777777" w:rsidR="00B76C61" w:rsidRDefault="00B76C61" w:rsidP="00B76C61">
      <w:r>
        <w:t>==================================================</w:t>
      </w:r>
    </w:p>
    <w:p w14:paraId="758C9FB2" w14:textId="77777777" w:rsidR="00B76C61" w:rsidRDefault="00B76C61" w:rsidP="00B76C61">
      <w:r>
        <w:t>NETWORK / TIMEOUT</w:t>
      </w:r>
    </w:p>
    <w:p w14:paraId="2ED76E38" w14:textId="77777777" w:rsidR="00B76C61" w:rsidRDefault="00B76C61" w:rsidP="00B76C61">
      <w:r>
        <w:t>==================================================</w:t>
      </w:r>
    </w:p>
    <w:p w14:paraId="19AC2C3E" w14:textId="77777777" w:rsidR="00B76C61" w:rsidRDefault="00B76C61" w:rsidP="00B76C61"/>
    <w:p w14:paraId="7D2A0E74" w14:textId="77777777" w:rsidR="00B76C61" w:rsidRDefault="00B76C61" w:rsidP="00B76C61">
      <w:r>
        <w:t>Investigate:</w:t>
      </w:r>
    </w:p>
    <w:p w14:paraId="5179605D" w14:textId="77777777" w:rsidR="00B76C61" w:rsidRDefault="00B76C61" w:rsidP="00B76C61"/>
    <w:p w14:paraId="3872C31A" w14:textId="77777777" w:rsidR="00B76C61" w:rsidRDefault="00B76C61" w:rsidP="00B76C61">
      <w:r>
        <w:t>- DNS failure</w:t>
      </w:r>
    </w:p>
    <w:p w14:paraId="25B384D4" w14:textId="77777777" w:rsidR="00B76C61" w:rsidRDefault="00B76C61" w:rsidP="00B76C61">
      <w:r>
        <w:t>- Connection timeout</w:t>
      </w:r>
    </w:p>
    <w:p w14:paraId="72FB7E52" w14:textId="77777777" w:rsidR="00B76C61" w:rsidRDefault="00B76C61" w:rsidP="00B76C61">
      <w:r>
        <w:t>- Read timeout</w:t>
      </w:r>
    </w:p>
    <w:p w14:paraId="352A10AB" w14:textId="77777777" w:rsidR="00B76C61" w:rsidRDefault="00B76C61" w:rsidP="00B76C61">
      <w:r>
        <w:t>- Socket timeout</w:t>
      </w:r>
    </w:p>
    <w:p w14:paraId="29CE33C8" w14:textId="77777777" w:rsidR="00B76C61" w:rsidRDefault="00B76C61" w:rsidP="00B76C61">
      <w:r>
        <w:t>- Network interruption</w:t>
      </w:r>
    </w:p>
    <w:p w14:paraId="66A55A51" w14:textId="77777777" w:rsidR="00B76C61" w:rsidRDefault="00B76C61" w:rsidP="00B76C61">
      <w:r>
        <w:t>- Slow network</w:t>
      </w:r>
    </w:p>
    <w:p w14:paraId="7086CD62" w14:textId="77777777" w:rsidR="00B76C61" w:rsidRDefault="00B76C61" w:rsidP="00B76C61">
      <w:r>
        <w:t>- API gateway timeout</w:t>
      </w:r>
    </w:p>
    <w:p w14:paraId="7E822162" w14:textId="77777777" w:rsidR="00B76C61" w:rsidRDefault="00B76C61" w:rsidP="00B76C61">
      <w:r>
        <w:t>- External bank timeout</w:t>
      </w:r>
    </w:p>
    <w:p w14:paraId="6147A54F" w14:textId="77777777" w:rsidR="00B76C61" w:rsidRDefault="00B76C61" w:rsidP="00B76C61">
      <w:r>
        <w:t>- UPI switch timeout</w:t>
      </w:r>
    </w:p>
    <w:p w14:paraId="149DB985" w14:textId="77777777" w:rsidR="00B76C61" w:rsidRDefault="00B76C61" w:rsidP="00B76C61">
      <w:r>
        <w:t>- Database connection timeout</w:t>
      </w:r>
    </w:p>
    <w:p w14:paraId="01E2D36D" w14:textId="77777777" w:rsidR="00B76C61" w:rsidRDefault="00B76C61" w:rsidP="00B76C61">
      <w:r>
        <w:t>- Retry exhausted</w:t>
      </w:r>
    </w:p>
    <w:p w14:paraId="75D5A13C" w14:textId="77777777" w:rsidR="00B76C61" w:rsidRDefault="00B76C61" w:rsidP="00B76C61">
      <w:r>
        <w:t>- Circuit breaker opened</w:t>
      </w:r>
    </w:p>
    <w:p w14:paraId="1F97742F" w14:textId="77777777" w:rsidR="00B76C61" w:rsidRDefault="00B76C61" w:rsidP="00B76C61">
      <w:r>
        <w:t>- Partial network failure</w:t>
      </w:r>
    </w:p>
    <w:p w14:paraId="10510386" w14:textId="77777777" w:rsidR="00B76C61" w:rsidRDefault="00B76C61" w:rsidP="00B76C61"/>
    <w:p w14:paraId="0F00D3FF" w14:textId="77777777" w:rsidR="00B76C61" w:rsidRDefault="00B76C61" w:rsidP="00B76C61">
      <w:r>
        <w:t>==================================================</w:t>
      </w:r>
    </w:p>
    <w:p w14:paraId="2DD18679" w14:textId="77777777" w:rsidR="00B76C61" w:rsidRDefault="00B76C61" w:rsidP="00B76C61">
      <w:r>
        <w:t>TRANSACTION CONSISTENCY</w:t>
      </w:r>
    </w:p>
    <w:p w14:paraId="5A20A992" w14:textId="77777777" w:rsidR="00B76C61" w:rsidRDefault="00B76C61" w:rsidP="00B76C61">
      <w:r>
        <w:t>==================================================</w:t>
      </w:r>
    </w:p>
    <w:p w14:paraId="3216292C" w14:textId="77777777" w:rsidR="00B76C61" w:rsidRDefault="00B76C61" w:rsidP="00B76C61"/>
    <w:p w14:paraId="17363C60" w14:textId="77777777" w:rsidR="00B76C61" w:rsidRDefault="00B76C61" w:rsidP="00B76C61">
      <w:r>
        <w:t>This is critical.</w:t>
      </w:r>
    </w:p>
    <w:p w14:paraId="16B6FBFB" w14:textId="77777777" w:rsidR="00B76C61" w:rsidRDefault="00B76C61" w:rsidP="00B76C61"/>
    <w:p w14:paraId="04ED7C24" w14:textId="77777777" w:rsidR="00B76C61" w:rsidRDefault="00B76C61" w:rsidP="00B76C61">
      <w:r>
        <w:t>Analyze scenarios such as:</w:t>
      </w:r>
    </w:p>
    <w:p w14:paraId="25C02E26" w14:textId="77777777" w:rsidR="00B76C61" w:rsidRDefault="00B76C61" w:rsidP="00B76C61"/>
    <w:p w14:paraId="58B71CB4" w14:textId="77777777" w:rsidR="00B76C61" w:rsidRDefault="00B76C61" w:rsidP="00B76C61">
      <w:r>
        <w:t>1. Debit successful → Credit successful → Response successful</w:t>
      </w:r>
    </w:p>
    <w:p w14:paraId="03D50860" w14:textId="77777777" w:rsidR="00B76C61" w:rsidRDefault="00B76C61" w:rsidP="00B76C61">
      <w:r>
        <w:t>2. Debit successful → Credit failed</w:t>
      </w:r>
    </w:p>
    <w:p w14:paraId="1EAEFC54" w14:textId="77777777" w:rsidR="00B76C61" w:rsidRDefault="00B76C61" w:rsidP="00B76C61">
      <w:r>
        <w:t>3. Debit failed → Credit successful</w:t>
      </w:r>
    </w:p>
    <w:p w14:paraId="3A12F7DC" w14:textId="77777777" w:rsidR="00B76C61" w:rsidRDefault="00B76C61" w:rsidP="00B76C61">
      <w:r>
        <w:t>4. Debit successful → API response timeout</w:t>
      </w:r>
    </w:p>
    <w:p w14:paraId="04BB887E" w14:textId="77777777" w:rsidR="00B76C61" w:rsidRDefault="00B76C61" w:rsidP="00B76C61">
      <w:r>
        <w:t>5. Debit successful → UI shows failure</w:t>
      </w:r>
    </w:p>
    <w:p w14:paraId="29700DE3" w14:textId="77777777" w:rsidR="00B76C61" w:rsidRDefault="00B76C61" w:rsidP="00B76C61">
      <w:r>
        <w:t>6. Transaction successful → Callback failed</w:t>
      </w:r>
    </w:p>
    <w:p w14:paraId="4AD17536" w14:textId="77777777" w:rsidR="00B76C61" w:rsidRDefault="00B76C61" w:rsidP="00B76C61">
      <w:r>
        <w:t>7. Transaction failed → Customer retries</w:t>
      </w:r>
    </w:p>
    <w:p w14:paraId="608A77D9" w14:textId="77777777" w:rsidR="00B76C61" w:rsidRDefault="00B76C61" w:rsidP="00B76C61">
      <w:r>
        <w:t>8. Customer retries → Duplicate transaction</w:t>
      </w:r>
    </w:p>
    <w:p w14:paraId="3B24BADD" w14:textId="77777777" w:rsidR="00B76C61" w:rsidRDefault="00B76C61" w:rsidP="00B76C61">
      <w:r>
        <w:t>9. Transaction stuck in PENDING</w:t>
      </w:r>
    </w:p>
    <w:p w14:paraId="0B2193DE" w14:textId="77777777" w:rsidR="00B76C61" w:rsidRDefault="00B76C61" w:rsidP="00B76C61">
      <w:r>
        <w:t>10. Transaction stuck in PROCESSING</w:t>
      </w:r>
    </w:p>
    <w:p w14:paraId="22326E7D" w14:textId="77777777" w:rsidR="00B76C61" w:rsidRDefault="00B76C61" w:rsidP="00B76C61">
      <w:r>
        <w:t>11. Transaction stuck in FAILED</w:t>
      </w:r>
    </w:p>
    <w:p w14:paraId="03C565CA" w14:textId="77777777" w:rsidR="00B76C61" w:rsidRDefault="00B76C61" w:rsidP="00B76C61">
      <w:r>
        <w:t>12. Transaction reversed</w:t>
      </w:r>
    </w:p>
    <w:p w14:paraId="46DEA896" w14:textId="77777777" w:rsidR="00B76C61" w:rsidRDefault="00B76C61" w:rsidP="00B76C61">
      <w:r>
        <w:t>13. Amount debited twice</w:t>
      </w:r>
    </w:p>
    <w:p w14:paraId="66F650CA" w14:textId="77777777" w:rsidR="00B76C61" w:rsidRDefault="00B76C61" w:rsidP="00B76C61">
      <w:r>
        <w:t>14. Amount not debited but transaction marked successful</w:t>
      </w:r>
    </w:p>
    <w:p w14:paraId="12864E78" w14:textId="77777777" w:rsidR="00B76C61" w:rsidRDefault="00B76C61" w:rsidP="00B76C61">
      <w:r>
        <w:t>15. Amount debited but transaction marked failed</w:t>
      </w:r>
    </w:p>
    <w:p w14:paraId="457D1973" w14:textId="77777777" w:rsidR="00B76C61" w:rsidRDefault="00B76C61" w:rsidP="00B76C61"/>
    <w:p w14:paraId="6B463208" w14:textId="77777777" w:rsidR="00B76C61" w:rsidRDefault="00B76C61" w:rsidP="00B76C61">
      <w:r>
        <w:t>Verify whether:</w:t>
      </w:r>
    </w:p>
    <w:p w14:paraId="7EFA5443" w14:textId="77777777" w:rsidR="00B76C61" w:rsidRDefault="00B76C61" w:rsidP="00B76C61"/>
    <w:p w14:paraId="647F9C2D" w14:textId="77777777" w:rsidR="00B76C61" w:rsidRDefault="00B76C61" w:rsidP="00B76C61">
      <w:r>
        <w:t>- Customer balance is correct</w:t>
      </w:r>
    </w:p>
    <w:p w14:paraId="0E9764B5" w14:textId="77777777" w:rsidR="00B76C61" w:rsidRDefault="00B76C61" w:rsidP="00B76C61">
      <w:r>
        <w:t>- Transaction status is correct</w:t>
      </w:r>
    </w:p>
    <w:p w14:paraId="60FF3EFB" w14:textId="77777777" w:rsidR="00B76C61" w:rsidRDefault="00B76C61" w:rsidP="00B76C61">
      <w:r>
        <w:t>- Duplicate debit is prevented</w:t>
      </w:r>
    </w:p>
    <w:p w14:paraId="3B200B1C" w14:textId="77777777" w:rsidR="00B76C61" w:rsidRDefault="00B76C61" w:rsidP="00B76C61">
      <w:r>
        <w:t>- Reversal happens correctly</w:t>
      </w:r>
    </w:p>
    <w:p w14:paraId="5757088A" w14:textId="77777777" w:rsidR="00B76C61" w:rsidRDefault="00B76C61" w:rsidP="00B76C61">
      <w:r>
        <w:t>- Reconciliation happens correctly</w:t>
      </w:r>
    </w:p>
    <w:p w14:paraId="40EF6808" w14:textId="77777777" w:rsidR="00B76C61" w:rsidRDefault="00B76C61" w:rsidP="00B76C61"/>
    <w:p w14:paraId="3B76C2D7" w14:textId="77777777" w:rsidR="00B76C61" w:rsidRDefault="00B76C61" w:rsidP="00B76C61">
      <w:r>
        <w:t>==================================================</w:t>
      </w:r>
    </w:p>
    <w:p w14:paraId="561D73F7" w14:textId="77777777" w:rsidR="00B76C61" w:rsidRDefault="00B76C61" w:rsidP="00B76C61">
      <w:r>
        <w:lastRenderedPageBreak/>
        <w:t>CONCURRENCY / RACE CONDITIONS</w:t>
      </w:r>
    </w:p>
    <w:p w14:paraId="42F6BDF8" w14:textId="77777777" w:rsidR="00B76C61" w:rsidRDefault="00B76C61" w:rsidP="00B76C61">
      <w:r>
        <w:t>==================================================</w:t>
      </w:r>
    </w:p>
    <w:p w14:paraId="0EE2BADF" w14:textId="77777777" w:rsidR="00B76C61" w:rsidRDefault="00B76C61" w:rsidP="00B76C61"/>
    <w:p w14:paraId="2B27C671" w14:textId="77777777" w:rsidR="00B76C61" w:rsidRDefault="00B76C61" w:rsidP="00B76C61">
      <w:r>
        <w:t>Investigate:</w:t>
      </w:r>
    </w:p>
    <w:p w14:paraId="2FF4B731" w14:textId="77777777" w:rsidR="00B76C61" w:rsidRDefault="00B76C61" w:rsidP="00B76C61"/>
    <w:p w14:paraId="5A2499FB" w14:textId="77777777" w:rsidR="00B76C61" w:rsidRDefault="00B76C61" w:rsidP="00B76C61">
      <w:r>
        <w:t>- Two transfers submitted simultaneously</w:t>
      </w:r>
    </w:p>
    <w:p w14:paraId="49342174" w14:textId="77777777" w:rsidR="00B76C61" w:rsidRDefault="00B76C61" w:rsidP="00B76C61">
      <w:r>
        <w:t>- Same transfer submitted from two devices</w:t>
      </w:r>
    </w:p>
    <w:p w14:paraId="6FF42EDD" w14:textId="77777777" w:rsidR="00B76C61" w:rsidRDefault="00B76C61" w:rsidP="00B76C61">
      <w:r>
        <w:t>- Double-click on Transfer button</w:t>
      </w:r>
    </w:p>
    <w:p w14:paraId="05B6B851" w14:textId="77777777" w:rsidR="00B76C61" w:rsidRDefault="00B76C61" w:rsidP="00B76C61">
      <w:r>
        <w:t>- Multiple API requests for the same transaction</w:t>
      </w:r>
    </w:p>
    <w:p w14:paraId="4DC9C1C8" w14:textId="77777777" w:rsidR="00B76C61" w:rsidRDefault="00B76C61" w:rsidP="00B76C61">
      <w:r>
        <w:t>- Concurrent transactions exceeding available balance</w:t>
      </w:r>
    </w:p>
    <w:p w14:paraId="501C0500" w14:textId="77777777" w:rsidR="00B76C61" w:rsidRDefault="00B76C61" w:rsidP="00B76C61">
      <w:r>
        <w:t>- Concurrent transactions exceeding daily limit</w:t>
      </w:r>
    </w:p>
    <w:p w14:paraId="5DF8A7B1" w14:textId="77777777" w:rsidR="00B76C61" w:rsidRDefault="00B76C61" w:rsidP="00B76C61">
      <w:r>
        <w:t>- Beneficiary modified while transaction is processing</w:t>
      </w:r>
    </w:p>
    <w:p w14:paraId="27461136" w14:textId="77777777" w:rsidR="00B76C61" w:rsidRDefault="00B76C61" w:rsidP="00B76C61"/>
    <w:p w14:paraId="460F0B46" w14:textId="77777777" w:rsidR="00B76C61" w:rsidRDefault="00B76C61" w:rsidP="00B76C61">
      <w:r>
        <w:t>Example:</w:t>
      </w:r>
    </w:p>
    <w:p w14:paraId="4A306148" w14:textId="77777777" w:rsidR="00B76C61" w:rsidRDefault="00B76C61" w:rsidP="00B76C61"/>
    <w:p w14:paraId="3D10F3BA" w14:textId="77777777" w:rsidR="00B76C61" w:rsidRDefault="00B76C61" w:rsidP="00B76C61">
      <w:r>
        <w:t>Available balance = ₹50,000</w:t>
      </w:r>
    </w:p>
    <w:p w14:paraId="4E6307FA" w14:textId="77777777" w:rsidR="00B76C61" w:rsidRDefault="00B76C61" w:rsidP="00B76C61"/>
    <w:p w14:paraId="4835E0C1" w14:textId="77777777" w:rsidR="00B76C61" w:rsidRDefault="00B76C61" w:rsidP="00B76C61">
      <w:r>
        <w:t>Transaction A = ₹40,000</w:t>
      </w:r>
    </w:p>
    <w:p w14:paraId="55FC2B45" w14:textId="77777777" w:rsidR="00B76C61" w:rsidRDefault="00B76C61" w:rsidP="00B76C61">
      <w:r>
        <w:t>Transaction B = ₹30,000</w:t>
      </w:r>
    </w:p>
    <w:p w14:paraId="4614EA21" w14:textId="77777777" w:rsidR="00B76C61" w:rsidRDefault="00B76C61" w:rsidP="00B76C61"/>
    <w:p w14:paraId="2B66DBB1" w14:textId="77777777" w:rsidR="00B76C61" w:rsidRDefault="00B76C61" w:rsidP="00B76C61">
      <w:r>
        <w:t>Both transactions are submitted simultaneously.</w:t>
      </w:r>
    </w:p>
    <w:p w14:paraId="2406D7C4" w14:textId="77777777" w:rsidR="00B76C61" w:rsidRDefault="00B76C61" w:rsidP="00B76C61"/>
    <w:p w14:paraId="3590321A" w14:textId="77777777" w:rsidR="00B76C61" w:rsidRDefault="00B76C61" w:rsidP="00B76C61">
      <w:r>
        <w:t>Determine the expected behavior.</w:t>
      </w:r>
    </w:p>
    <w:p w14:paraId="77DED640" w14:textId="77777777" w:rsidR="00B76C61" w:rsidRDefault="00B76C61" w:rsidP="00B76C61"/>
    <w:p w14:paraId="3ACE480A" w14:textId="77777777" w:rsidR="00B76C61" w:rsidRDefault="00B76C61" w:rsidP="00B76C61">
      <w:r>
        <w:t>==================================================</w:t>
      </w:r>
    </w:p>
    <w:p w14:paraId="16AE8BF7" w14:textId="77777777" w:rsidR="00B76C61" w:rsidRDefault="00B76C61" w:rsidP="00B76C61">
      <w:r>
        <w:t>RETRY / IDEMPOTENCY</w:t>
      </w:r>
    </w:p>
    <w:p w14:paraId="413C3E86" w14:textId="77777777" w:rsidR="00B76C61" w:rsidRDefault="00B76C61" w:rsidP="00B76C61">
      <w:r>
        <w:t>==================================================</w:t>
      </w:r>
    </w:p>
    <w:p w14:paraId="3F377292" w14:textId="77777777" w:rsidR="00B76C61" w:rsidRDefault="00B76C61" w:rsidP="00B76C61"/>
    <w:p w14:paraId="4D33275A" w14:textId="77777777" w:rsidR="00B76C61" w:rsidRDefault="00B76C61" w:rsidP="00B76C61">
      <w:r>
        <w:t>Investigate:</w:t>
      </w:r>
    </w:p>
    <w:p w14:paraId="3E797925" w14:textId="77777777" w:rsidR="00B76C61" w:rsidRDefault="00B76C61" w:rsidP="00B76C61"/>
    <w:p w14:paraId="552944ED" w14:textId="77777777" w:rsidR="00B76C61" w:rsidRDefault="00B76C61" w:rsidP="00B76C61">
      <w:r>
        <w:lastRenderedPageBreak/>
        <w:t>- User retries after timeout</w:t>
      </w:r>
    </w:p>
    <w:p w14:paraId="2B4612B0" w14:textId="77777777" w:rsidR="00B76C61" w:rsidRDefault="00B76C61" w:rsidP="00B76C61">
      <w:r>
        <w:t>- API automatically retries</w:t>
      </w:r>
    </w:p>
    <w:p w14:paraId="3A47B491" w14:textId="77777777" w:rsidR="00B76C61" w:rsidRDefault="00B76C61" w:rsidP="00B76C61">
      <w:r>
        <w:t xml:space="preserve">- Network </w:t>
      </w:r>
      <w:proofErr w:type="gramStart"/>
      <w:r>
        <w:t>retry</w:t>
      </w:r>
      <w:proofErr w:type="gramEnd"/>
      <w:r>
        <w:t xml:space="preserve"> after successful transaction</w:t>
      </w:r>
    </w:p>
    <w:p w14:paraId="6BE6F537" w14:textId="77777777" w:rsidR="00B76C61" w:rsidRDefault="00B76C61" w:rsidP="00B76C61">
      <w:r>
        <w:t>- Duplicate API request</w:t>
      </w:r>
    </w:p>
    <w:p w14:paraId="165A3751" w14:textId="77777777" w:rsidR="00B76C61" w:rsidRDefault="00B76C61" w:rsidP="00B76C61">
      <w:r>
        <w:t>- Same idempotency key</w:t>
      </w:r>
    </w:p>
    <w:p w14:paraId="1E08ED7A" w14:textId="77777777" w:rsidR="00B76C61" w:rsidRDefault="00B76C61" w:rsidP="00B76C61">
      <w:r>
        <w:t>- Different idempotency keys for same transaction</w:t>
      </w:r>
    </w:p>
    <w:p w14:paraId="578B2CFF" w14:textId="77777777" w:rsidR="00B76C61" w:rsidRDefault="00B76C61" w:rsidP="00B76C61">
      <w:r>
        <w:t>- Retry after partial failure</w:t>
      </w:r>
    </w:p>
    <w:p w14:paraId="114A1E03" w14:textId="77777777" w:rsidR="00B76C61" w:rsidRDefault="00B76C61" w:rsidP="00B76C61">
      <w:r>
        <w:t>- Retry after transaction reaches PENDING state</w:t>
      </w:r>
    </w:p>
    <w:p w14:paraId="636E17BA" w14:textId="77777777" w:rsidR="00B76C61" w:rsidRDefault="00B76C61" w:rsidP="00B76C61"/>
    <w:p w14:paraId="11913515" w14:textId="77777777" w:rsidR="00B76C61" w:rsidRDefault="00B76C61" w:rsidP="00B76C61">
      <w:r>
        <w:t>Verify that duplicate debit/credit does not occur.</w:t>
      </w:r>
    </w:p>
    <w:p w14:paraId="0AAE196F" w14:textId="77777777" w:rsidR="00B76C61" w:rsidRDefault="00B76C61" w:rsidP="00B76C61"/>
    <w:p w14:paraId="541270A5" w14:textId="77777777" w:rsidR="00B76C61" w:rsidRDefault="00B76C61" w:rsidP="00B76C61">
      <w:r>
        <w:t>==================================================</w:t>
      </w:r>
    </w:p>
    <w:p w14:paraId="6278420E" w14:textId="77777777" w:rsidR="00B76C61" w:rsidRDefault="00B76C61" w:rsidP="00B76C61">
      <w:r>
        <w:t>UI VALIDATION</w:t>
      </w:r>
    </w:p>
    <w:p w14:paraId="3A8B044E" w14:textId="77777777" w:rsidR="00B76C61" w:rsidRDefault="00B76C61" w:rsidP="00B76C61">
      <w:r>
        <w:t>==================================================</w:t>
      </w:r>
    </w:p>
    <w:p w14:paraId="0230E96D" w14:textId="77777777" w:rsidR="00B76C61" w:rsidRDefault="00B76C61" w:rsidP="00B76C61"/>
    <w:p w14:paraId="297799D8" w14:textId="77777777" w:rsidR="00B76C61" w:rsidRDefault="00B76C61" w:rsidP="00B76C61">
      <w:r>
        <w:t>Verify:</w:t>
      </w:r>
    </w:p>
    <w:p w14:paraId="6C55C37E" w14:textId="77777777" w:rsidR="00B76C61" w:rsidRDefault="00B76C61" w:rsidP="00B76C61"/>
    <w:p w14:paraId="3139A951" w14:textId="77777777" w:rsidR="00B76C61" w:rsidRDefault="00B76C61" w:rsidP="00B76C61">
      <w:r>
        <w:t>- Correct error message</w:t>
      </w:r>
    </w:p>
    <w:p w14:paraId="0C215BAD" w14:textId="77777777" w:rsidR="00B76C61" w:rsidRDefault="00B76C61" w:rsidP="00B76C61">
      <w:r>
        <w:t>- Generic vs specific error message</w:t>
      </w:r>
    </w:p>
    <w:p w14:paraId="76C6A7C1" w14:textId="77777777" w:rsidR="00B76C61" w:rsidRDefault="00B76C61" w:rsidP="00B76C61">
      <w:r>
        <w:t>- Transfer button behavior</w:t>
      </w:r>
    </w:p>
    <w:p w14:paraId="3E1E81E3" w14:textId="77777777" w:rsidR="00B76C61" w:rsidRDefault="00B76C61" w:rsidP="00B76C61">
      <w:r>
        <w:t>- Loading indicator</w:t>
      </w:r>
    </w:p>
    <w:p w14:paraId="3369B529" w14:textId="77777777" w:rsidR="00B76C61" w:rsidRDefault="00B76C61" w:rsidP="00B76C61">
      <w:r>
        <w:t>- Retry button</w:t>
      </w:r>
    </w:p>
    <w:p w14:paraId="7957BB9C" w14:textId="77777777" w:rsidR="00B76C61" w:rsidRDefault="00B76C61" w:rsidP="00B76C61">
      <w:r>
        <w:t>- Session behavior</w:t>
      </w:r>
    </w:p>
    <w:p w14:paraId="35C54815" w14:textId="77777777" w:rsidR="00B76C61" w:rsidRDefault="00B76C61" w:rsidP="00B76C61">
      <w:r>
        <w:t>- Transaction status</w:t>
      </w:r>
    </w:p>
    <w:p w14:paraId="6C6B2392" w14:textId="77777777" w:rsidR="00B76C61" w:rsidRDefault="00B76C61" w:rsidP="00B76C61">
      <w:r>
        <w:t>- Transaction history</w:t>
      </w:r>
    </w:p>
    <w:p w14:paraId="65407EFD" w14:textId="77777777" w:rsidR="00B76C61" w:rsidRDefault="00B76C61" w:rsidP="00B76C61">
      <w:r>
        <w:t>- Balance display</w:t>
      </w:r>
    </w:p>
    <w:p w14:paraId="76549FED" w14:textId="77777777" w:rsidR="00B76C61" w:rsidRDefault="00B76C61" w:rsidP="00B76C61">
      <w:r>
        <w:t>- Error message consistency</w:t>
      </w:r>
    </w:p>
    <w:p w14:paraId="27883625" w14:textId="77777777" w:rsidR="00B76C61" w:rsidRDefault="00B76C61" w:rsidP="00B76C61">
      <w:r>
        <w:t>- User-friendly recovery guidance</w:t>
      </w:r>
    </w:p>
    <w:p w14:paraId="2F91E469" w14:textId="77777777" w:rsidR="00B76C61" w:rsidRDefault="00B76C61" w:rsidP="00B76C61"/>
    <w:p w14:paraId="0AF4681D" w14:textId="77777777" w:rsidR="00B76C61" w:rsidRDefault="00B76C61" w:rsidP="00B76C61">
      <w:r>
        <w:t>==================================================</w:t>
      </w:r>
    </w:p>
    <w:p w14:paraId="5D4ADD73" w14:textId="77777777" w:rsidR="00B76C61" w:rsidRDefault="00B76C61" w:rsidP="00B76C61">
      <w:r>
        <w:lastRenderedPageBreak/>
        <w:t>API VALIDATION</w:t>
      </w:r>
    </w:p>
    <w:p w14:paraId="1C1E7878" w14:textId="77777777" w:rsidR="00B76C61" w:rsidRDefault="00B76C61" w:rsidP="00B76C61">
      <w:r>
        <w:t>==================================================</w:t>
      </w:r>
    </w:p>
    <w:p w14:paraId="58005874" w14:textId="77777777" w:rsidR="00B76C61" w:rsidRDefault="00B76C61" w:rsidP="00B76C61"/>
    <w:p w14:paraId="204E3136" w14:textId="77777777" w:rsidR="00B76C61" w:rsidRDefault="00B76C61" w:rsidP="00B76C61">
      <w:r>
        <w:t>For every failure scenario identify:</w:t>
      </w:r>
    </w:p>
    <w:p w14:paraId="72C29AA3" w14:textId="77777777" w:rsidR="00B76C61" w:rsidRDefault="00B76C61" w:rsidP="00B76C61"/>
    <w:p w14:paraId="2EB35DFF" w14:textId="77777777" w:rsidR="00B76C61" w:rsidRDefault="00B76C61" w:rsidP="00B76C61">
      <w:r>
        <w:t>- HTTP status code</w:t>
      </w:r>
    </w:p>
    <w:p w14:paraId="3229C000" w14:textId="77777777" w:rsidR="00B76C61" w:rsidRDefault="00B76C61" w:rsidP="00B76C61">
      <w:r>
        <w:t>- Business error code</w:t>
      </w:r>
    </w:p>
    <w:p w14:paraId="06B79AF7" w14:textId="77777777" w:rsidR="00B76C61" w:rsidRDefault="00B76C61" w:rsidP="00B76C61">
      <w:r>
        <w:t>- Error message</w:t>
      </w:r>
    </w:p>
    <w:p w14:paraId="4CC0BCD6" w14:textId="77777777" w:rsidR="00B76C61" w:rsidRDefault="00B76C61" w:rsidP="00B76C61">
      <w:r>
        <w:t>- Response body</w:t>
      </w:r>
    </w:p>
    <w:p w14:paraId="1919460C" w14:textId="77777777" w:rsidR="00B76C61" w:rsidRDefault="00B76C61" w:rsidP="00B76C61">
      <w:r>
        <w:t>- Transaction ID</w:t>
      </w:r>
    </w:p>
    <w:p w14:paraId="79A0E7D6" w14:textId="77777777" w:rsidR="00B76C61" w:rsidRDefault="00B76C61" w:rsidP="00B76C61">
      <w:r>
        <w:t>- Correlation ID</w:t>
      </w:r>
    </w:p>
    <w:p w14:paraId="2CEB06C3" w14:textId="77777777" w:rsidR="00B76C61" w:rsidRDefault="00B76C61" w:rsidP="00B76C61">
      <w:r>
        <w:t>- Request ID</w:t>
      </w:r>
    </w:p>
    <w:p w14:paraId="4F6F30CB" w14:textId="77777777" w:rsidR="00B76C61" w:rsidRDefault="00B76C61" w:rsidP="00B76C61">
      <w:r>
        <w:t>- Timestamp</w:t>
      </w:r>
    </w:p>
    <w:p w14:paraId="77AFC04C" w14:textId="77777777" w:rsidR="00B76C61" w:rsidRDefault="00B76C61" w:rsidP="00B76C61">
      <w:r>
        <w:t>- Retry indicator</w:t>
      </w:r>
    </w:p>
    <w:p w14:paraId="2C711AAC" w14:textId="77777777" w:rsidR="00B76C61" w:rsidRDefault="00B76C61" w:rsidP="00B76C61">
      <w:r>
        <w:t>- Transaction status</w:t>
      </w:r>
    </w:p>
    <w:p w14:paraId="0A190417" w14:textId="77777777" w:rsidR="00B76C61" w:rsidRDefault="00B76C61" w:rsidP="00B76C61"/>
    <w:p w14:paraId="7CBEA465" w14:textId="77777777" w:rsidR="00B76C61" w:rsidRDefault="00B76C61" w:rsidP="00B76C61">
      <w:r>
        <w:t>==================================================</w:t>
      </w:r>
    </w:p>
    <w:p w14:paraId="38B59FD1" w14:textId="77777777" w:rsidR="00B76C61" w:rsidRDefault="00B76C61" w:rsidP="00B76C61">
      <w:r>
        <w:t>DATABASE VALIDATION</w:t>
      </w:r>
    </w:p>
    <w:p w14:paraId="2AC0E8C6" w14:textId="77777777" w:rsidR="00B76C61" w:rsidRDefault="00B76C61" w:rsidP="00B76C61">
      <w:r>
        <w:t>==================================================</w:t>
      </w:r>
    </w:p>
    <w:p w14:paraId="45AEB139" w14:textId="77777777" w:rsidR="00B76C61" w:rsidRDefault="00B76C61" w:rsidP="00B76C61"/>
    <w:p w14:paraId="59D1A183" w14:textId="77777777" w:rsidR="00B76C61" w:rsidRDefault="00B76C61" w:rsidP="00B76C61">
      <w:r>
        <w:t>Identify what QA should verify in the database:</w:t>
      </w:r>
    </w:p>
    <w:p w14:paraId="5A2DF535" w14:textId="77777777" w:rsidR="00B76C61" w:rsidRDefault="00B76C61" w:rsidP="00B76C61"/>
    <w:p w14:paraId="3024CB32" w14:textId="77777777" w:rsidR="00B76C61" w:rsidRDefault="00B76C61" w:rsidP="00B76C61">
      <w:r>
        <w:t>- Transaction record</w:t>
      </w:r>
    </w:p>
    <w:p w14:paraId="0E9407F2" w14:textId="77777777" w:rsidR="00B76C61" w:rsidRDefault="00B76C61" w:rsidP="00B76C61">
      <w:r>
        <w:t>- Transaction status</w:t>
      </w:r>
    </w:p>
    <w:p w14:paraId="60018D07" w14:textId="77777777" w:rsidR="00B76C61" w:rsidRDefault="00B76C61" w:rsidP="00B76C61">
      <w:r>
        <w:t>- Debit record</w:t>
      </w:r>
    </w:p>
    <w:p w14:paraId="368C35A3" w14:textId="77777777" w:rsidR="00B76C61" w:rsidRDefault="00B76C61" w:rsidP="00B76C61">
      <w:r>
        <w:t>- Credit record</w:t>
      </w:r>
    </w:p>
    <w:p w14:paraId="3BF27DDD" w14:textId="77777777" w:rsidR="00B76C61" w:rsidRDefault="00B76C61" w:rsidP="00B76C61">
      <w:r>
        <w:t>- Account balance</w:t>
      </w:r>
    </w:p>
    <w:p w14:paraId="60D36458" w14:textId="77777777" w:rsidR="00B76C61" w:rsidRDefault="00B76C61" w:rsidP="00B76C61">
      <w:r>
        <w:t>- Beneficiary status</w:t>
      </w:r>
    </w:p>
    <w:p w14:paraId="28BD74BD" w14:textId="77777777" w:rsidR="00B76C61" w:rsidRDefault="00B76C61" w:rsidP="00B76C61">
      <w:r>
        <w:t>- Audit record</w:t>
      </w:r>
    </w:p>
    <w:p w14:paraId="0734384D" w14:textId="77777777" w:rsidR="00B76C61" w:rsidRDefault="00B76C61" w:rsidP="00B76C61">
      <w:r>
        <w:t>- Fraud decision</w:t>
      </w:r>
    </w:p>
    <w:p w14:paraId="796099F1" w14:textId="77777777" w:rsidR="00B76C61" w:rsidRDefault="00B76C61" w:rsidP="00B76C61">
      <w:r>
        <w:lastRenderedPageBreak/>
        <w:t>- Reversal record</w:t>
      </w:r>
    </w:p>
    <w:p w14:paraId="09FEA6B1" w14:textId="77777777" w:rsidR="00B76C61" w:rsidRDefault="00B76C61" w:rsidP="00B76C61">
      <w:r>
        <w:t>- Retry record</w:t>
      </w:r>
    </w:p>
    <w:p w14:paraId="094D9CC3" w14:textId="77777777" w:rsidR="00B76C61" w:rsidRDefault="00B76C61" w:rsidP="00B76C61">
      <w:r>
        <w:t>- Idempotency record</w:t>
      </w:r>
    </w:p>
    <w:p w14:paraId="01838AC2" w14:textId="77777777" w:rsidR="00B76C61" w:rsidRDefault="00B76C61" w:rsidP="00B76C61">
      <w:r>
        <w:t>- Reconciliation record</w:t>
      </w:r>
    </w:p>
    <w:p w14:paraId="2E6EE482" w14:textId="77777777" w:rsidR="00B76C61" w:rsidRDefault="00B76C61" w:rsidP="00B76C61"/>
    <w:p w14:paraId="6F411343" w14:textId="77777777" w:rsidR="00B76C61" w:rsidRDefault="00B76C61" w:rsidP="00B76C61">
      <w:r>
        <w:t>==================================================</w:t>
      </w:r>
    </w:p>
    <w:p w14:paraId="2E8CD3FC" w14:textId="77777777" w:rsidR="00B76C61" w:rsidRDefault="00B76C61" w:rsidP="00B76C61">
      <w:r>
        <w:t>LOGS / MONITORING / OBSERVABILITY</w:t>
      </w:r>
    </w:p>
    <w:p w14:paraId="6BAD364C" w14:textId="77777777" w:rsidR="00B76C61" w:rsidRDefault="00B76C61" w:rsidP="00B76C61">
      <w:r>
        <w:t>==================================================</w:t>
      </w:r>
    </w:p>
    <w:p w14:paraId="6F08F3F3" w14:textId="77777777" w:rsidR="00B76C61" w:rsidRDefault="00B76C61" w:rsidP="00B76C61"/>
    <w:p w14:paraId="4583924F" w14:textId="77777777" w:rsidR="00B76C61" w:rsidRDefault="00B76C61" w:rsidP="00B76C61">
      <w:r>
        <w:t>Identify what should be checked in:</w:t>
      </w:r>
    </w:p>
    <w:p w14:paraId="6390C33A" w14:textId="77777777" w:rsidR="00B76C61" w:rsidRDefault="00B76C61" w:rsidP="00B76C61"/>
    <w:p w14:paraId="439E82CE" w14:textId="77777777" w:rsidR="00B76C61" w:rsidRDefault="00B76C61" w:rsidP="00B76C61">
      <w:r>
        <w:t>- Application logs</w:t>
      </w:r>
    </w:p>
    <w:p w14:paraId="330CE08B" w14:textId="77777777" w:rsidR="00B76C61" w:rsidRDefault="00B76C61" w:rsidP="00B76C61">
      <w:r>
        <w:t>- API Gateway logs</w:t>
      </w:r>
    </w:p>
    <w:p w14:paraId="100F07D2" w14:textId="77777777" w:rsidR="00B76C61" w:rsidRDefault="00B76C61" w:rsidP="00B76C61">
      <w:r>
        <w:t>- Database logs</w:t>
      </w:r>
    </w:p>
    <w:p w14:paraId="2BABB62B" w14:textId="77777777" w:rsidR="00B76C61" w:rsidRDefault="00B76C61" w:rsidP="00B76C61">
      <w:r>
        <w:t>- Core Banking logs</w:t>
      </w:r>
    </w:p>
    <w:p w14:paraId="75784FE8" w14:textId="77777777" w:rsidR="00B76C61" w:rsidRDefault="00B76C61" w:rsidP="00B76C61">
      <w:r>
        <w:t>- UPI Switch logs</w:t>
      </w:r>
    </w:p>
    <w:p w14:paraId="239E71A4" w14:textId="77777777" w:rsidR="00B76C61" w:rsidRDefault="00B76C61" w:rsidP="00B76C61">
      <w:r>
        <w:t>- Fraud Engine logs</w:t>
      </w:r>
    </w:p>
    <w:p w14:paraId="107A6BE2" w14:textId="77777777" w:rsidR="00B76C61" w:rsidRDefault="00B76C61" w:rsidP="00B76C61">
      <w:r>
        <w:t>- Payment Gateway logs</w:t>
      </w:r>
    </w:p>
    <w:p w14:paraId="438985A2" w14:textId="77777777" w:rsidR="00B76C61" w:rsidRDefault="00B76C61" w:rsidP="00B76C61">
      <w:r>
        <w:t>- Message Queue logs</w:t>
      </w:r>
    </w:p>
    <w:p w14:paraId="0DD86B1A" w14:textId="77777777" w:rsidR="00B76C61" w:rsidRDefault="00B76C61" w:rsidP="00B76C61">
      <w:r>
        <w:t>- Grafana</w:t>
      </w:r>
    </w:p>
    <w:p w14:paraId="4291705A" w14:textId="77777777" w:rsidR="00B76C61" w:rsidRDefault="00B76C61" w:rsidP="00B76C61">
      <w:r>
        <w:t>- Dynatrace</w:t>
      </w:r>
    </w:p>
    <w:p w14:paraId="60901777" w14:textId="77777777" w:rsidR="00B76C61" w:rsidRDefault="00B76C61" w:rsidP="00B76C61">
      <w:r>
        <w:t>- Distributed tracing</w:t>
      </w:r>
    </w:p>
    <w:p w14:paraId="12E12A38" w14:textId="77777777" w:rsidR="00B76C61" w:rsidRDefault="00B76C61" w:rsidP="00B76C61">
      <w:r>
        <w:t>- Correlation ID</w:t>
      </w:r>
    </w:p>
    <w:p w14:paraId="631D4EBA" w14:textId="77777777" w:rsidR="00B76C61" w:rsidRDefault="00B76C61" w:rsidP="00B76C61">
      <w:r>
        <w:t>- Transaction ID</w:t>
      </w:r>
    </w:p>
    <w:p w14:paraId="76623219" w14:textId="77777777" w:rsidR="00B76C61" w:rsidRDefault="00B76C61" w:rsidP="00B76C61"/>
    <w:p w14:paraId="3028E4F1" w14:textId="77777777" w:rsidR="00B76C61" w:rsidRDefault="00B76C61" w:rsidP="00B76C61">
      <w:r>
        <w:t>For every failure, explain exactly what evidence QA should look for.</w:t>
      </w:r>
    </w:p>
    <w:p w14:paraId="2BE3AEC5" w14:textId="77777777" w:rsidR="00B76C61" w:rsidRDefault="00B76C61" w:rsidP="00B76C61"/>
    <w:p w14:paraId="58B47E67" w14:textId="77777777" w:rsidR="00B76C61" w:rsidRDefault="00B76C61" w:rsidP="00B76C61">
      <w:r>
        <w:t>==================================================</w:t>
      </w:r>
    </w:p>
    <w:p w14:paraId="1F621029" w14:textId="77777777" w:rsidR="00B76C61" w:rsidRDefault="00B76C61" w:rsidP="00B76C61">
      <w:r>
        <w:t>RECOVERY / RECONCILIATION</w:t>
      </w:r>
    </w:p>
    <w:p w14:paraId="1012A71A" w14:textId="77777777" w:rsidR="00B76C61" w:rsidRDefault="00B76C61" w:rsidP="00B76C61">
      <w:r>
        <w:t>==================================================</w:t>
      </w:r>
    </w:p>
    <w:p w14:paraId="36A13862" w14:textId="77777777" w:rsidR="00B76C61" w:rsidRDefault="00B76C61" w:rsidP="00B76C61"/>
    <w:p w14:paraId="61FCDA52" w14:textId="77777777" w:rsidR="00B76C61" w:rsidRDefault="00B76C61" w:rsidP="00B76C61">
      <w:r>
        <w:t>Analyze:</w:t>
      </w:r>
    </w:p>
    <w:p w14:paraId="3C506A02" w14:textId="77777777" w:rsidR="00B76C61" w:rsidRDefault="00B76C61" w:rsidP="00B76C61"/>
    <w:p w14:paraId="73FFAFFB" w14:textId="77777777" w:rsidR="00B76C61" w:rsidRDefault="00B76C61" w:rsidP="00B76C61">
      <w:r>
        <w:t>- Automatic retry</w:t>
      </w:r>
    </w:p>
    <w:p w14:paraId="330F278C" w14:textId="77777777" w:rsidR="00B76C61" w:rsidRDefault="00B76C61" w:rsidP="00B76C61">
      <w:r>
        <w:t>- Automatic reversal</w:t>
      </w:r>
    </w:p>
    <w:p w14:paraId="676CE6F8" w14:textId="77777777" w:rsidR="00B76C61" w:rsidRDefault="00B76C61" w:rsidP="00B76C61">
      <w:r>
        <w:t>- Manual reversal</w:t>
      </w:r>
    </w:p>
    <w:p w14:paraId="57E5B260" w14:textId="77777777" w:rsidR="00B76C61" w:rsidRDefault="00B76C61" w:rsidP="00B76C61">
      <w:r>
        <w:t>- Transaction reconciliation</w:t>
      </w:r>
    </w:p>
    <w:p w14:paraId="21F8F780" w14:textId="77777777" w:rsidR="00B76C61" w:rsidRDefault="00B76C61" w:rsidP="00B76C61">
      <w:r>
        <w:t>- Pending transaction handling</w:t>
      </w:r>
    </w:p>
    <w:p w14:paraId="673BAF2E" w14:textId="77777777" w:rsidR="00B76C61" w:rsidRDefault="00B76C61" w:rsidP="00B76C61">
      <w:r>
        <w:t>- Failed transaction cleanup</w:t>
      </w:r>
    </w:p>
    <w:p w14:paraId="77BC7510" w14:textId="77777777" w:rsidR="00B76C61" w:rsidRDefault="00B76C61" w:rsidP="00B76C61">
      <w:r>
        <w:t>- Customer notification</w:t>
      </w:r>
    </w:p>
    <w:p w14:paraId="13E3E299" w14:textId="77777777" w:rsidR="00B76C61" w:rsidRDefault="00B76C61" w:rsidP="00B76C61">
      <w:r>
        <w:t>- Bank reconciliation</w:t>
      </w:r>
    </w:p>
    <w:p w14:paraId="2878BDC2" w14:textId="77777777" w:rsidR="00B76C61" w:rsidRDefault="00B76C61" w:rsidP="00B76C61">
      <w:r>
        <w:t>- UPI reconciliation</w:t>
      </w:r>
    </w:p>
    <w:p w14:paraId="3B147B77" w14:textId="77777777" w:rsidR="00B76C61" w:rsidRDefault="00B76C61" w:rsidP="00B76C61">
      <w:r>
        <w:t>- End-of-day reconciliation</w:t>
      </w:r>
    </w:p>
    <w:p w14:paraId="1BD162B8" w14:textId="77777777" w:rsidR="00B76C61" w:rsidRDefault="00B76C61" w:rsidP="00B76C61"/>
    <w:p w14:paraId="4AC4E231" w14:textId="77777777" w:rsidR="00B76C61" w:rsidRDefault="00B76C61" w:rsidP="00B76C61">
      <w:r>
        <w:t>==================================================</w:t>
      </w:r>
    </w:p>
    <w:p w14:paraId="7E265839" w14:textId="77777777" w:rsidR="00B76C61" w:rsidRDefault="00B76C61" w:rsidP="00B76C61">
      <w:r>
        <w:t>TESTING TYPES</w:t>
      </w:r>
    </w:p>
    <w:p w14:paraId="20138E87" w14:textId="77777777" w:rsidR="00B76C61" w:rsidRDefault="00B76C61" w:rsidP="00B76C61">
      <w:r>
        <w:t>==================================================</w:t>
      </w:r>
    </w:p>
    <w:p w14:paraId="294F826C" w14:textId="77777777" w:rsidR="00B76C61" w:rsidRDefault="00B76C61" w:rsidP="00B76C61"/>
    <w:p w14:paraId="6A4B379B" w14:textId="77777777" w:rsidR="00B76C61" w:rsidRDefault="00B76C61" w:rsidP="00B76C61">
      <w:r>
        <w:t>Classify every discovered scenario as applicable:</w:t>
      </w:r>
    </w:p>
    <w:p w14:paraId="62A1355C" w14:textId="77777777" w:rsidR="00B76C61" w:rsidRDefault="00B76C61" w:rsidP="00B76C61"/>
    <w:p w14:paraId="5D88F485" w14:textId="77777777" w:rsidR="00B76C61" w:rsidRDefault="00B76C61" w:rsidP="00B76C61">
      <w:r>
        <w:t>- Functional Testing</w:t>
      </w:r>
    </w:p>
    <w:p w14:paraId="6A1973F2" w14:textId="77777777" w:rsidR="00B76C61" w:rsidRDefault="00B76C61" w:rsidP="00B76C61">
      <w:r>
        <w:t>- Negative Testing</w:t>
      </w:r>
    </w:p>
    <w:p w14:paraId="6D81FEC0" w14:textId="77777777" w:rsidR="00B76C61" w:rsidRDefault="00B76C61" w:rsidP="00B76C61">
      <w:r>
        <w:t>- Boundary Testing</w:t>
      </w:r>
    </w:p>
    <w:p w14:paraId="2F1704E9" w14:textId="77777777" w:rsidR="00B76C61" w:rsidRDefault="00B76C61" w:rsidP="00B76C61">
      <w:r>
        <w:t>- UI Testing</w:t>
      </w:r>
    </w:p>
    <w:p w14:paraId="21242D8C" w14:textId="77777777" w:rsidR="00B76C61" w:rsidRDefault="00B76C61" w:rsidP="00B76C61">
      <w:r>
        <w:t>- API Testing</w:t>
      </w:r>
    </w:p>
    <w:p w14:paraId="03F4119B" w14:textId="77777777" w:rsidR="00B76C61" w:rsidRDefault="00B76C61" w:rsidP="00B76C61">
      <w:r>
        <w:t>- Database Testing</w:t>
      </w:r>
    </w:p>
    <w:p w14:paraId="45540E32" w14:textId="77777777" w:rsidR="00B76C61" w:rsidRDefault="00B76C61" w:rsidP="00B76C61">
      <w:r>
        <w:t>- Integration Testing</w:t>
      </w:r>
    </w:p>
    <w:p w14:paraId="44B1786B" w14:textId="77777777" w:rsidR="00B76C61" w:rsidRDefault="00B76C61" w:rsidP="00B76C61">
      <w:r>
        <w:t>- End-to-End Testing</w:t>
      </w:r>
    </w:p>
    <w:p w14:paraId="67657C0F" w14:textId="77777777" w:rsidR="00B76C61" w:rsidRDefault="00B76C61" w:rsidP="00B76C61">
      <w:r>
        <w:t>- Security Testing</w:t>
      </w:r>
    </w:p>
    <w:p w14:paraId="3B552776" w14:textId="77777777" w:rsidR="00B76C61" w:rsidRDefault="00B76C61" w:rsidP="00B76C61">
      <w:r>
        <w:t>- Performance Testing</w:t>
      </w:r>
    </w:p>
    <w:p w14:paraId="4CD7B5CE" w14:textId="77777777" w:rsidR="00B76C61" w:rsidRDefault="00B76C61" w:rsidP="00B76C61">
      <w:r>
        <w:lastRenderedPageBreak/>
        <w:t>- Stress Testing</w:t>
      </w:r>
    </w:p>
    <w:p w14:paraId="0A6674CF" w14:textId="77777777" w:rsidR="00B76C61" w:rsidRDefault="00B76C61" w:rsidP="00B76C61">
      <w:r>
        <w:t>- Soak Testing</w:t>
      </w:r>
    </w:p>
    <w:p w14:paraId="179BDBEE" w14:textId="77777777" w:rsidR="00B76C61" w:rsidRDefault="00B76C61" w:rsidP="00B76C61">
      <w:r>
        <w:t>- Concurrency Testing</w:t>
      </w:r>
    </w:p>
    <w:p w14:paraId="5150EBD0" w14:textId="77777777" w:rsidR="00B76C61" w:rsidRDefault="00B76C61" w:rsidP="00B76C61">
      <w:r>
        <w:t>- Reliability Testing</w:t>
      </w:r>
    </w:p>
    <w:p w14:paraId="287366CD" w14:textId="77777777" w:rsidR="00B76C61" w:rsidRDefault="00B76C61" w:rsidP="00B76C61">
      <w:r>
        <w:t>- Recovery Testing</w:t>
      </w:r>
    </w:p>
    <w:p w14:paraId="6E3B90F3" w14:textId="77777777" w:rsidR="00B76C61" w:rsidRDefault="00B76C61" w:rsidP="00B76C61">
      <w:r>
        <w:t>- Reconciliation Testing</w:t>
      </w:r>
    </w:p>
    <w:p w14:paraId="7E34A93E" w14:textId="77777777" w:rsidR="00B76C61" w:rsidRDefault="00B76C61" w:rsidP="00B76C61">
      <w:r>
        <w:t>- Regression Testing</w:t>
      </w:r>
    </w:p>
    <w:p w14:paraId="454DB02D" w14:textId="77777777" w:rsidR="00B76C61" w:rsidRDefault="00B76C61" w:rsidP="00B76C61">
      <w:r>
        <w:t>- Automation Testing</w:t>
      </w:r>
    </w:p>
    <w:p w14:paraId="506C838A" w14:textId="77777777" w:rsidR="00B76C61" w:rsidRDefault="00B76C61" w:rsidP="00B76C61">
      <w:r>
        <w:t>- Manual Testing</w:t>
      </w:r>
    </w:p>
    <w:p w14:paraId="6DFF3320" w14:textId="77777777" w:rsidR="00B76C61" w:rsidRDefault="00B76C61" w:rsidP="00B76C61"/>
    <w:p w14:paraId="72594556" w14:textId="77777777" w:rsidR="00B76C61" w:rsidRDefault="00B76C61" w:rsidP="00B76C61">
      <w:r>
        <w:t>==================================================</w:t>
      </w:r>
    </w:p>
    <w:p w14:paraId="65C5F80A" w14:textId="77777777" w:rsidR="00B76C61" w:rsidRDefault="00B76C61" w:rsidP="00B76C61">
      <w:r>
        <w:t>AUTOMATION CLASSIFICATION</w:t>
      </w:r>
    </w:p>
    <w:p w14:paraId="76C984F3" w14:textId="77777777" w:rsidR="00B76C61" w:rsidRDefault="00B76C61" w:rsidP="00B76C61">
      <w:r>
        <w:t>==================================================</w:t>
      </w:r>
    </w:p>
    <w:p w14:paraId="2BFE5F01" w14:textId="77777777" w:rsidR="00B76C61" w:rsidRDefault="00B76C61" w:rsidP="00B76C61"/>
    <w:p w14:paraId="588F8599" w14:textId="77777777" w:rsidR="00B76C61" w:rsidRDefault="00B76C61" w:rsidP="00B76C61">
      <w:r>
        <w:t>For every test scenario recommend the best automation layer:</w:t>
      </w:r>
    </w:p>
    <w:p w14:paraId="15052F6D" w14:textId="77777777" w:rsidR="00B76C61" w:rsidRDefault="00B76C61" w:rsidP="00B76C61"/>
    <w:p w14:paraId="02F93135" w14:textId="77777777" w:rsidR="00B76C61" w:rsidRDefault="00B76C61" w:rsidP="00B76C61">
      <w:r>
        <w:t>- UI Automation – Selenium/Playwright</w:t>
      </w:r>
    </w:p>
    <w:p w14:paraId="2CE1721B" w14:textId="77777777" w:rsidR="00B76C61" w:rsidRDefault="00B76C61" w:rsidP="00B76C61">
      <w:r>
        <w:t>- API Automation – Rest Assured/</w:t>
      </w:r>
      <w:proofErr w:type="spellStart"/>
      <w:r>
        <w:t>RestSharp</w:t>
      </w:r>
      <w:proofErr w:type="spellEnd"/>
    </w:p>
    <w:p w14:paraId="5FE343F6" w14:textId="77777777" w:rsidR="00B76C61" w:rsidRDefault="00B76C61" w:rsidP="00B76C61">
      <w:r>
        <w:t>- Database Automation</w:t>
      </w:r>
    </w:p>
    <w:p w14:paraId="2CB31028" w14:textId="77777777" w:rsidR="00B76C61" w:rsidRDefault="00B76C61" w:rsidP="00B76C61">
      <w:r>
        <w:t>- Integration Automation</w:t>
      </w:r>
    </w:p>
    <w:p w14:paraId="6C7F9590" w14:textId="77777777" w:rsidR="00B76C61" w:rsidRDefault="00B76C61" w:rsidP="00B76C61">
      <w:r>
        <w:t>- Contract Testing</w:t>
      </w:r>
    </w:p>
    <w:p w14:paraId="759996A4" w14:textId="77777777" w:rsidR="00B76C61" w:rsidRDefault="00B76C61" w:rsidP="00B76C61">
      <w:r>
        <w:t>- Performance Testing – JMeter</w:t>
      </w:r>
    </w:p>
    <w:p w14:paraId="20350FFC" w14:textId="77777777" w:rsidR="00B76C61" w:rsidRDefault="00B76C61" w:rsidP="00B76C61">
      <w:r>
        <w:t>- Manual Testing</w:t>
      </w:r>
    </w:p>
    <w:p w14:paraId="2EB2FA82" w14:textId="77777777" w:rsidR="00B76C61" w:rsidRDefault="00B76C61" w:rsidP="00B76C61"/>
    <w:p w14:paraId="23411D67" w14:textId="77777777" w:rsidR="00B76C61" w:rsidRDefault="00B76C61" w:rsidP="00B76C61">
      <w:r>
        <w:t>Explain why that layer is appropriate.</w:t>
      </w:r>
    </w:p>
    <w:p w14:paraId="1411B989" w14:textId="77777777" w:rsidR="00B76C61" w:rsidRDefault="00B76C61" w:rsidP="00B76C61"/>
    <w:p w14:paraId="07076A54" w14:textId="77777777" w:rsidR="00B76C61" w:rsidRDefault="00B76C61" w:rsidP="00B76C61">
      <w:r>
        <w:t>==================================================</w:t>
      </w:r>
    </w:p>
    <w:p w14:paraId="4286DCC7" w14:textId="77777777" w:rsidR="00B76C61" w:rsidRDefault="00B76C61" w:rsidP="00B76C61">
      <w:r>
        <w:t>TEST DATA REQUIREMENTS</w:t>
      </w:r>
    </w:p>
    <w:p w14:paraId="4AD083FA" w14:textId="77777777" w:rsidR="00B76C61" w:rsidRDefault="00B76C61" w:rsidP="00B76C61">
      <w:r>
        <w:t>==================================================</w:t>
      </w:r>
    </w:p>
    <w:p w14:paraId="3C63E4D0" w14:textId="77777777" w:rsidR="00B76C61" w:rsidRDefault="00B76C61" w:rsidP="00B76C61"/>
    <w:p w14:paraId="5F4DD4FB" w14:textId="77777777" w:rsidR="00B76C61" w:rsidRDefault="00B76C61" w:rsidP="00B76C61">
      <w:r>
        <w:lastRenderedPageBreak/>
        <w:t>Identify all test data required to reproduce the scenarios.</w:t>
      </w:r>
    </w:p>
    <w:p w14:paraId="47F07DB8" w14:textId="77777777" w:rsidR="00B76C61" w:rsidRDefault="00B76C61" w:rsidP="00B76C61"/>
    <w:p w14:paraId="7013E231" w14:textId="77777777" w:rsidR="00B76C61" w:rsidRDefault="00B76C61" w:rsidP="00B76C61">
      <w:r>
        <w:t>Examples:</w:t>
      </w:r>
    </w:p>
    <w:p w14:paraId="45D976A6" w14:textId="77777777" w:rsidR="00B76C61" w:rsidRDefault="00B76C61" w:rsidP="00B76C61"/>
    <w:p w14:paraId="42A99A18" w14:textId="77777777" w:rsidR="00B76C61" w:rsidRDefault="00B76C61" w:rsidP="00B76C61">
      <w:r>
        <w:t>- Customer account</w:t>
      </w:r>
    </w:p>
    <w:p w14:paraId="7F8951BF" w14:textId="77777777" w:rsidR="00B76C61" w:rsidRDefault="00B76C61" w:rsidP="00B76C61">
      <w:r>
        <w:t>- Available balance</w:t>
      </w:r>
    </w:p>
    <w:p w14:paraId="52121415" w14:textId="77777777" w:rsidR="00B76C61" w:rsidRDefault="00B76C61" w:rsidP="00B76C61">
      <w:r>
        <w:t>- Daily limit</w:t>
      </w:r>
    </w:p>
    <w:p w14:paraId="1A9941AC" w14:textId="77777777" w:rsidR="00B76C61" w:rsidRDefault="00B76C61" w:rsidP="00B76C61">
      <w:r>
        <w:t>- Beneficiary</w:t>
      </w:r>
    </w:p>
    <w:p w14:paraId="04792760" w14:textId="77777777" w:rsidR="00B76C61" w:rsidRDefault="00B76C61" w:rsidP="00B76C61">
      <w:r>
        <w:t>- Beneficiary status</w:t>
      </w:r>
    </w:p>
    <w:p w14:paraId="36E830B8" w14:textId="77777777" w:rsidR="00B76C61" w:rsidRDefault="00B76C61" w:rsidP="00B76C61">
      <w:r>
        <w:t>- OTP</w:t>
      </w:r>
    </w:p>
    <w:p w14:paraId="04A1C815" w14:textId="77777777" w:rsidR="00B76C61" w:rsidRDefault="00B76C61" w:rsidP="00B76C61">
      <w:r>
        <w:t>- Fraud risk score</w:t>
      </w:r>
    </w:p>
    <w:p w14:paraId="4D857ACF" w14:textId="77777777" w:rsidR="00B76C61" w:rsidRDefault="00B76C61" w:rsidP="00B76C61">
      <w:r>
        <w:t>- Transaction history</w:t>
      </w:r>
    </w:p>
    <w:p w14:paraId="14C54559" w14:textId="77777777" w:rsidR="00B76C61" w:rsidRDefault="00B76C61" w:rsidP="00B76C61">
      <w:r>
        <w:t>- Account status</w:t>
      </w:r>
    </w:p>
    <w:p w14:paraId="6F021B41" w14:textId="77777777" w:rsidR="00B76C61" w:rsidRDefault="00B76C61" w:rsidP="00B76C61">
      <w:r>
        <w:t>- Bank status</w:t>
      </w:r>
    </w:p>
    <w:p w14:paraId="3EDC8818" w14:textId="77777777" w:rsidR="00B76C61" w:rsidRDefault="00B76C61" w:rsidP="00B76C61">
      <w:r>
        <w:t>- UPI status</w:t>
      </w:r>
    </w:p>
    <w:p w14:paraId="2D5DE7BF" w14:textId="77777777" w:rsidR="00B76C61" w:rsidRDefault="00B76C61" w:rsidP="00B76C61">
      <w:r>
        <w:t>- Network condition</w:t>
      </w:r>
    </w:p>
    <w:p w14:paraId="06905ADD" w14:textId="77777777" w:rsidR="00B76C61" w:rsidRDefault="00B76C61" w:rsidP="00B76C61">
      <w:r>
        <w:t>- Service availability</w:t>
      </w:r>
    </w:p>
    <w:p w14:paraId="6AFA86E8" w14:textId="77777777" w:rsidR="00B76C61" w:rsidRDefault="00B76C61" w:rsidP="00B76C61"/>
    <w:p w14:paraId="28165C15" w14:textId="77777777" w:rsidR="00B76C61" w:rsidRDefault="00B76C61" w:rsidP="00B76C61">
      <w:r>
        <w:t>==================================================</w:t>
      </w:r>
    </w:p>
    <w:p w14:paraId="7CD75762" w14:textId="77777777" w:rsidR="00B76C61" w:rsidRDefault="00B76C61" w:rsidP="00B76C61">
      <w:r>
        <w:t>EXPECTED OUTPUT</w:t>
      </w:r>
    </w:p>
    <w:p w14:paraId="6C404EEC" w14:textId="77777777" w:rsidR="00B76C61" w:rsidRDefault="00B76C61" w:rsidP="00B76C61">
      <w:r>
        <w:t>==================================================</w:t>
      </w:r>
    </w:p>
    <w:p w14:paraId="7A20AB8B" w14:textId="77777777" w:rsidR="00B76C61" w:rsidRDefault="00B76C61" w:rsidP="00B76C61"/>
    <w:p w14:paraId="5261DE6B" w14:textId="77777777" w:rsidR="00B76C61" w:rsidRDefault="00B76C61" w:rsidP="00B76C61">
      <w:r>
        <w:t>Provide the final analysis in the following structure.</w:t>
      </w:r>
    </w:p>
    <w:p w14:paraId="0F9E9082" w14:textId="77777777" w:rsidR="00B76C61" w:rsidRDefault="00B76C61" w:rsidP="00B76C61"/>
    <w:p w14:paraId="511A7257" w14:textId="77777777" w:rsidR="00B76C61" w:rsidRDefault="00B76C61" w:rsidP="00B76C61">
      <w:r>
        <w:t>### 1. Root Cause Discovery Matrix</w:t>
      </w:r>
    </w:p>
    <w:p w14:paraId="7EA14666" w14:textId="77777777" w:rsidR="00B76C61" w:rsidRDefault="00B76C61" w:rsidP="00B76C61"/>
    <w:p w14:paraId="0C16AC3F" w14:textId="77777777" w:rsidR="00B76C61" w:rsidRDefault="00B76C61" w:rsidP="00B76C61">
      <w:r>
        <w:t>Columns:</w:t>
      </w:r>
    </w:p>
    <w:p w14:paraId="5CDAA3A8" w14:textId="77777777" w:rsidR="00B76C61" w:rsidRDefault="00B76C61" w:rsidP="00B76C61"/>
    <w:p w14:paraId="4AC55BC4" w14:textId="77777777" w:rsidR="00B76C61" w:rsidRDefault="00B76C61" w:rsidP="00B76C61">
      <w:r>
        <w:t>| ID | Root Cause | Component | Trigger | Reproduction Approach | Expected API Result | Expected UI Result | Expected DB State | Logs/Metrics | Recovery | Severity | Priority | Automation Layer |</w:t>
      </w:r>
    </w:p>
    <w:p w14:paraId="105E5216" w14:textId="77777777" w:rsidR="00B76C61" w:rsidRDefault="00B76C61" w:rsidP="00B76C61"/>
    <w:p w14:paraId="0D7FCE57" w14:textId="77777777" w:rsidR="00B76C61" w:rsidRDefault="00B76C61" w:rsidP="00B76C61">
      <w:r>
        <w:t>### 2. Additional Failure Scenarios</w:t>
      </w:r>
    </w:p>
    <w:p w14:paraId="7B1BA9DB" w14:textId="77777777" w:rsidR="00B76C61" w:rsidRDefault="00B76C61" w:rsidP="00B76C61"/>
    <w:p w14:paraId="6F5036FC" w14:textId="77777777" w:rsidR="00B76C61" w:rsidRDefault="00B76C61" w:rsidP="00B76C61">
      <w:r>
        <w:t>Identify scenarios beyond the original 9.</w:t>
      </w:r>
    </w:p>
    <w:p w14:paraId="735A4845" w14:textId="77777777" w:rsidR="00B76C61" w:rsidRDefault="00B76C61" w:rsidP="00B76C61"/>
    <w:p w14:paraId="69938077" w14:textId="77777777" w:rsidR="00B76C61" w:rsidRDefault="00B76C61" w:rsidP="00B76C61">
      <w:r>
        <w:t>### 3. Boundary Value Scenarios</w:t>
      </w:r>
    </w:p>
    <w:p w14:paraId="5AB449BE" w14:textId="77777777" w:rsidR="00B76C61" w:rsidRDefault="00B76C61" w:rsidP="00B76C61"/>
    <w:p w14:paraId="517DE92C" w14:textId="77777777" w:rsidR="00B76C61" w:rsidRDefault="00B76C61" w:rsidP="00B76C61">
      <w:r>
        <w:t>Provide important boundary tests.</w:t>
      </w:r>
    </w:p>
    <w:p w14:paraId="66670D15" w14:textId="77777777" w:rsidR="00B76C61" w:rsidRDefault="00B76C61" w:rsidP="00B76C61"/>
    <w:p w14:paraId="1A6DBF24" w14:textId="77777777" w:rsidR="00B76C61" w:rsidRDefault="00B76C61" w:rsidP="00B76C61">
      <w:r>
        <w:t>### 4. Transaction Consistency Scenarios</w:t>
      </w:r>
    </w:p>
    <w:p w14:paraId="7F4A79C1" w14:textId="77777777" w:rsidR="00B76C61" w:rsidRDefault="00B76C61" w:rsidP="00B76C61"/>
    <w:p w14:paraId="672DCB5C" w14:textId="77777777" w:rsidR="00B76C61" w:rsidRDefault="00B76C61" w:rsidP="00B76C61">
      <w:r>
        <w:t>Focus specifically on debit/credit/status inconsistencies.</w:t>
      </w:r>
    </w:p>
    <w:p w14:paraId="62DF7823" w14:textId="77777777" w:rsidR="00B76C61" w:rsidRDefault="00B76C61" w:rsidP="00B76C61"/>
    <w:p w14:paraId="3210D040" w14:textId="77777777" w:rsidR="00B76C61" w:rsidRDefault="00B76C61" w:rsidP="00B76C61">
      <w:r>
        <w:t>### 5. Concurrency Scenarios</w:t>
      </w:r>
    </w:p>
    <w:p w14:paraId="4A11F28D" w14:textId="77777777" w:rsidR="00B76C61" w:rsidRDefault="00B76C61" w:rsidP="00B76C61"/>
    <w:p w14:paraId="2D92FA1E" w14:textId="77777777" w:rsidR="00B76C61" w:rsidRDefault="00B76C61" w:rsidP="00B76C61">
      <w:r>
        <w:t>Identify race conditions and expected behavior.</w:t>
      </w:r>
    </w:p>
    <w:p w14:paraId="7A922424" w14:textId="77777777" w:rsidR="00B76C61" w:rsidRDefault="00B76C61" w:rsidP="00B76C61"/>
    <w:p w14:paraId="538171B6" w14:textId="77777777" w:rsidR="00B76C61" w:rsidRDefault="00B76C61" w:rsidP="00B76C61">
      <w:r>
        <w:t>### 6. Security/Fraud Scenarios</w:t>
      </w:r>
    </w:p>
    <w:p w14:paraId="27F43E0B" w14:textId="77777777" w:rsidR="00B76C61" w:rsidRDefault="00B76C61" w:rsidP="00B76C61"/>
    <w:p w14:paraId="5FFCE730" w14:textId="77777777" w:rsidR="00B76C61" w:rsidRDefault="00B76C61" w:rsidP="00B76C61">
      <w:r>
        <w:t>Identify fraud and security-related failures.</w:t>
      </w:r>
    </w:p>
    <w:p w14:paraId="043E0950" w14:textId="77777777" w:rsidR="00B76C61" w:rsidRDefault="00B76C61" w:rsidP="00B76C61"/>
    <w:p w14:paraId="5AF7F29D" w14:textId="77777777" w:rsidR="00B76C61" w:rsidRDefault="00B76C61" w:rsidP="00B76C61">
      <w:r>
        <w:t>### 7. API Test Scenarios</w:t>
      </w:r>
    </w:p>
    <w:p w14:paraId="752365D8" w14:textId="77777777" w:rsidR="00B76C61" w:rsidRDefault="00B76C61" w:rsidP="00B76C61"/>
    <w:p w14:paraId="6A07167D" w14:textId="77777777" w:rsidR="00B76C61" w:rsidRDefault="00B76C61" w:rsidP="00B76C61">
      <w:r>
        <w:t>Provide API-level tests.</w:t>
      </w:r>
    </w:p>
    <w:p w14:paraId="2CF69F8A" w14:textId="77777777" w:rsidR="00B76C61" w:rsidRDefault="00B76C61" w:rsidP="00B76C61"/>
    <w:p w14:paraId="0C533AB7" w14:textId="77777777" w:rsidR="00B76C61" w:rsidRDefault="00B76C61" w:rsidP="00B76C61">
      <w:r>
        <w:t>### 8. UI Test Scenarios</w:t>
      </w:r>
    </w:p>
    <w:p w14:paraId="70004031" w14:textId="77777777" w:rsidR="00B76C61" w:rsidRDefault="00B76C61" w:rsidP="00B76C61"/>
    <w:p w14:paraId="54AB7D1A" w14:textId="77777777" w:rsidR="00B76C61" w:rsidRDefault="00B76C61" w:rsidP="00B76C61">
      <w:r>
        <w:t>Provide UI-level tests.</w:t>
      </w:r>
    </w:p>
    <w:p w14:paraId="51EB3E76" w14:textId="77777777" w:rsidR="00B76C61" w:rsidRDefault="00B76C61" w:rsidP="00B76C61"/>
    <w:p w14:paraId="48C823E9" w14:textId="77777777" w:rsidR="00B76C61" w:rsidRDefault="00B76C61" w:rsidP="00B76C61">
      <w:r>
        <w:t>### 9. Database Validation</w:t>
      </w:r>
    </w:p>
    <w:p w14:paraId="411682D4" w14:textId="77777777" w:rsidR="00B76C61" w:rsidRDefault="00B76C61" w:rsidP="00B76C61"/>
    <w:p w14:paraId="17A5C90C" w14:textId="77777777" w:rsidR="00B76C61" w:rsidRDefault="00B76C61" w:rsidP="00B76C61">
      <w:r>
        <w:t>Provide DB validation points.</w:t>
      </w:r>
    </w:p>
    <w:p w14:paraId="4E1E9685" w14:textId="77777777" w:rsidR="00B76C61" w:rsidRDefault="00B76C61" w:rsidP="00B76C61"/>
    <w:p w14:paraId="068138E6" w14:textId="77777777" w:rsidR="00B76C61" w:rsidRDefault="00B76C61" w:rsidP="00B76C61">
      <w:r>
        <w:t>### 10. Performance/Resilience Scenarios</w:t>
      </w:r>
    </w:p>
    <w:p w14:paraId="26707518" w14:textId="77777777" w:rsidR="00B76C61" w:rsidRDefault="00B76C61" w:rsidP="00B76C61"/>
    <w:p w14:paraId="4348F3A2" w14:textId="77777777" w:rsidR="00B76C61" w:rsidRDefault="00B76C61" w:rsidP="00B76C61">
      <w:r>
        <w:t>Identify timeout, load, stress, retry and failure-recovery scenarios.</w:t>
      </w:r>
    </w:p>
    <w:p w14:paraId="60B7667D" w14:textId="77777777" w:rsidR="00B76C61" w:rsidRDefault="00B76C61" w:rsidP="00B76C61"/>
    <w:p w14:paraId="76E3C50A" w14:textId="77777777" w:rsidR="00B76C61" w:rsidRDefault="00B76C61" w:rsidP="00B76C61">
      <w:r>
        <w:t>### 11. Automation Strategy</w:t>
      </w:r>
    </w:p>
    <w:p w14:paraId="1B0B0599" w14:textId="77777777" w:rsidR="00B76C61" w:rsidRDefault="00B76C61" w:rsidP="00B76C61"/>
    <w:p w14:paraId="10E286E4" w14:textId="77777777" w:rsidR="00B76C61" w:rsidRDefault="00B76C61" w:rsidP="00B76C61">
      <w:r>
        <w:t>Recommend which tests should be automated at UI/API/DB/Integration/Performance levels.</w:t>
      </w:r>
    </w:p>
    <w:p w14:paraId="5D5D972B" w14:textId="77777777" w:rsidR="00B76C61" w:rsidRDefault="00B76C61" w:rsidP="00B76C61"/>
    <w:p w14:paraId="6A7D2B41" w14:textId="77777777" w:rsidR="00B76C61" w:rsidRDefault="00B76C61" w:rsidP="00B76C61">
      <w:r>
        <w:t>### 12. Critical P0/P1 Scenarios</w:t>
      </w:r>
    </w:p>
    <w:p w14:paraId="5EF14643" w14:textId="77777777" w:rsidR="00B76C61" w:rsidRDefault="00B76C61" w:rsidP="00B76C61"/>
    <w:p w14:paraId="69215686" w14:textId="77777777" w:rsidR="00B76C61" w:rsidRDefault="00B76C61" w:rsidP="00B76C61">
      <w:r>
        <w:t>Highlight the highest-risk scenarios that must be automated/regression-tested.</w:t>
      </w:r>
    </w:p>
    <w:p w14:paraId="3F0138E2" w14:textId="77777777" w:rsidR="00B76C61" w:rsidRDefault="00B76C61" w:rsidP="00B76C61"/>
    <w:p w14:paraId="2CF006A7" w14:textId="77777777" w:rsidR="00B76C61" w:rsidRDefault="00B76C61" w:rsidP="00B76C61">
      <w:r>
        <w:t>### 13. Missing Requirements</w:t>
      </w:r>
    </w:p>
    <w:p w14:paraId="0F3BF243" w14:textId="77777777" w:rsidR="00B76C61" w:rsidRDefault="00B76C61" w:rsidP="00B76C61"/>
    <w:p w14:paraId="09C9B3A8" w14:textId="77777777" w:rsidR="00B76C61" w:rsidRDefault="00B76C61" w:rsidP="00B76C61">
      <w:r>
        <w:t>Identify information that is still required from the Business/Product/Development team.</w:t>
      </w:r>
    </w:p>
    <w:p w14:paraId="19FDFA2B" w14:textId="77777777" w:rsidR="00B76C61" w:rsidRDefault="00B76C61" w:rsidP="00B76C61"/>
    <w:p w14:paraId="3F72F7B2" w14:textId="77777777" w:rsidR="00B76C61" w:rsidRDefault="00B76C61" w:rsidP="00B76C61">
      <w:r>
        <w:t>==================================================</w:t>
      </w:r>
    </w:p>
    <w:p w14:paraId="38954AB8" w14:textId="77777777" w:rsidR="00B76C61" w:rsidRDefault="00B76C61" w:rsidP="00B76C61">
      <w:r>
        <w:t>IMPORTANT INSTRUCTIONS</w:t>
      </w:r>
    </w:p>
    <w:p w14:paraId="526053A1" w14:textId="77777777" w:rsidR="00B76C61" w:rsidRDefault="00B76C61" w:rsidP="00B76C61">
      <w:r>
        <w:t>==================================================</w:t>
      </w:r>
    </w:p>
    <w:p w14:paraId="547518B6" w14:textId="77777777" w:rsidR="00B76C61" w:rsidRDefault="00B76C61" w:rsidP="00B76C61"/>
    <w:p w14:paraId="2B41D410" w14:textId="77777777" w:rsidR="00B76C61" w:rsidRDefault="00B76C61" w:rsidP="00B76C61">
      <w:r>
        <w:t>1. Do not assume the UI error represents the actual root cause.</w:t>
      </w:r>
    </w:p>
    <w:p w14:paraId="17712A67" w14:textId="77777777" w:rsidR="00B76C61" w:rsidRDefault="00B76C61" w:rsidP="00B76C61">
      <w:r>
        <w:t>2. Think beyond the 9 known scenarios.</w:t>
      </w:r>
    </w:p>
    <w:p w14:paraId="6B747AEC" w14:textId="77777777" w:rsidR="00B76C61" w:rsidRDefault="00B76C61" w:rsidP="00B76C61">
      <w:r>
        <w:t>3. Consider failures at every layer.</w:t>
      </w:r>
    </w:p>
    <w:p w14:paraId="6E9C90D7" w14:textId="77777777" w:rsidR="00B76C61" w:rsidRDefault="00B76C61" w:rsidP="00B76C61">
      <w:r>
        <w:t>4. Distinguish business failures from technical failures.</w:t>
      </w:r>
    </w:p>
    <w:p w14:paraId="076D7189" w14:textId="77777777" w:rsidR="00B76C61" w:rsidRDefault="00B76C61" w:rsidP="00B76C61">
      <w:r>
        <w:t>5. Consider partial failures.</w:t>
      </w:r>
    </w:p>
    <w:p w14:paraId="0CA937C4" w14:textId="77777777" w:rsidR="00B76C61" w:rsidRDefault="00B76C61" w:rsidP="00B76C61">
      <w:r>
        <w:t>6. Consider distributed-system failures.</w:t>
      </w:r>
    </w:p>
    <w:p w14:paraId="52CD0702" w14:textId="77777777" w:rsidR="00B76C61" w:rsidRDefault="00B76C61" w:rsidP="00B76C61">
      <w:r>
        <w:t>7. Consider retry and idempotency.</w:t>
      </w:r>
    </w:p>
    <w:p w14:paraId="1E92C965" w14:textId="77777777" w:rsidR="00B76C61" w:rsidRDefault="00B76C61" w:rsidP="00B76C61">
      <w:r>
        <w:lastRenderedPageBreak/>
        <w:t>8. Consider duplicate transactions.</w:t>
      </w:r>
    </w:p>
    <w:p w14:paraId="0044F03A" w14:textId="77777777" w:rsidR="00B76C61" w:rsidRDefault="00B76C61" w:rsidP="00B76C61">
      <w:r>
        <w:t>9. Consider money being debited when the UI says the transaction failed.</w:t>
      </w:r>
    </w:p>
    <w:p w14:paraId="6FC08DF3" w14:textId="77777777" w:rsidR="00B76C61" w:rsidRDefault="00B76C61" w:rsidP="00B76C61">
      <w:r>
        <w:t>10. Consider transaction reconciliation.</w:t>
      </w:r>
    </w:p>
    <w:p w14:paraId="49129BEA" w14:textId="77777777" w:rsidR="00B76C61" w:rsidRDefault="00B76C61" w:rsidP="00B76C61">
      <w:r>
        <w:t>11. Consider concurrency and race conditions.</w:t>
      </w:r>
    </w:p>
    <w:p w14:paraId="69F432CD" w14:textId="77777777" w:rsidR="00B76C61" w:rsidRDefault="00B76C61" w:rsidP="00B76C61">
      <w:r>
        <w:t>12. Consider security and fraud.</w:t>
      </w:r>
    </w:p>
    <w:p w14:paraId="584DD7A9" w14:textId="77777777" w:rsidR="00B76C61" w:rsidRDefault="00B76C61" w:rsidP="00B76C61">
      <w:r>
        <w:t>13. Consider observability and troubleshooting.</w:t>
      </w:r>
    </w:p>
    <w:p w14:paraId="3D574B88" w14:textId="77777777" w:rsidR="00B76C61" w:rsidRDefault="00B76C61" w:rsidP="00B76C61">
      <w:r>
        <w:t>14. Do not provide generic statements.</w:t>
      </w:r>
    </w:p>
    <w:p w14:paraId="58F971C7" w14:textId="77777777" w:rsidR="00B76C61" w:rsidRDefault="00B76C61" w:rsidP="00B76C61">
      <w:r>
        <w:t>15. Give concrete QA scenarios and expected results.</w:t>
      </w:r>
    </w:p>
    <w:p w14:paraId="748EC32B" w14:textId="77777777" w:rsidR="00B76C61" w:rsidRDefault="00B76C61" w:rsidP="00B76C61">
      <w:r>
        <w:t>16. Highlight critical banking/payment risks.</w:t>
      </w:r>
    </w:p>
    <w:p w14:paraId="23E24DB2" w14:textId="77777777" w:rsidR="00B76C61" w:rsidRDefault="00B76C61" w:rsidP="00B76C61">
      <w:r>
        <w:t>17. Where an expected behavior depends on business rules, clearly mark it as "Business Rule Required" instead of guessing.</w:t>
      </w:r>
    </w:p>
    <w:p w14:paraId="2E11AD31" w14:textId="77777777" w:rsidR="00B76C61" w:rsidRDefault="00B76C61"/>
    <w:sectPr w:rsidR="00B76C61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279279">
    <w:abstractNumId w:val="8"/>
  </w:num>
  <w:num w:numId="2" w16cid:durableId="1449861549">
    <w:abstractNumId w:val="6"/>
  </w:num>
  <w:num w:numId="3" w16cid:durableId="1899514218">
    <w:abstractNumId w:val="5"/>
  </w:num>
  <w:num w:numId="4" w16cid:durableId="1726568134">
    <w:abstractNumId w:val="4"/>
  </w:num>
  <w:num w:numId="5" w16cid:durableId="56562948">
    <w:abstractNumId w:val="7"/>
  </w:num>
  <w:num w:numId="6" w16cid:durableId="1526361004">
    <w:abstractNumId w:val="3"/>
  </w:num>
  <w:num w:numId="7" w16cid:durableId="229119612">
    <w:abstractNumId w:val="2"/>
  </w:num>
  <w:num w:numId="8" w16cid:durableId="73859735">
    <w:abstractNumId w:val="1"/>
  </w:num>
  <w:num w:numId="9" w16cid:durableId="1187599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7C25"/>
    <w:rsid w:val="00A820E5"/>
    <w:rsid w:val="00AA1D8D"/>
    <w:rsid w:val="00B47730"/>
    <w:rsid w:val="00B76C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0F001B"/>
  <w14:defaultImageDpi w14:val="300"/>
  <w15:docId w15:val="{F4F8A674-3EC5-49CB-9CEC-10CAF2631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2623</Words>
  <Characters>14957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Suresh Soundirapandiyan</cp:lastModifiedBy>
  <cp:revision>2</cp:revision>
  <dcterms:created xsi:type="dcterms:W3CDTF">2013-12-23T23:15:00Z</dcterms:created>
  <dcterms:modified xsi:type="dcterms:W3CDTF">2026-08-13T09:16:00Z</dcterms:modified>
  <cp:category/>
</cp:coreProperties>
</file>